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Лущевич Ева (ЛИТ) — Grammar Boost</w:t>
      </w:r>
    </w:p>
    <w:p>
      <w:r>
        <w:rPr>
          <w:b/>
        </w:rPr>
        <w:t>Группа 9.3 · до 20 минут · 8 заданий</w:t>
      </w:r>
    </w:p>
    <w:p>
      <w:r>
        <w:rPr>
          <w:b/>
        </w:rPr>
        <w:t xml:space="preserve">Темы отработки: </w:t>
      </w:r>
      <w:r>
        <w:t>видовременные формы / базовые формы глагола; степени сравнения / числительные / местоимения; местоимения / притяжательные формы / личные формы; числительные / порядковые формы</w:t>
      </w:r>
    </w:p>
    <w:p/>
    <w:p>
      <w:pPr>
        <w:spacing w:after="120"/>
      </w:pPr>
      <w:r>
        <w:rPr>
          <w:b/>
        </w:rPr>
        <w:t xml:space="preserve">1. </w:t>
      </w:r>
      <w:r>
        <w:t>Dana Miller was a bus driver in the city of Philadelphia. Her working hours __________________ from 10.00 pm till 6.00 am.</w:t>
      </w:r>
    </w:p>
    <w:p>
      <w:pPr>
        <w:ind w:left="360"/>
      </w:pPr>
      <w:r>
        <w:rPr>
          <w:b/>
        </w:rPr>
        <w:t>BE</w:t>
      </w:r>
    </w:p>
    <w:p>
      <w:pPr>
        <w:spacing w:after="120"/>
      </w:pPr>
      <w:r>
        <w:rPr>
          <w:b/>
        </w:rPr>
        <w:t xml:space="preserve">2. </w:t>
      </w:r>
      <w:r>
        <w:t>Judy was afraid of the dark. At night she always __________________ the lights on.</w:t>
      </w:r>
    </w:p>
    <w:p>
      <w:pPr>
        <w:ind w:left="360"/>
      </w:pPr>
      <w:r>
        <w:rPr>
          <w:b/>
        </w:rPr>
        <w:t>LEAVE</w:t>
      </w:r>
    </w:p>
    <w:p>
      <w:pPr>
        <w:spacing w:after="120"/>
      </w:pPr>
      <w:r>
        <w:rPr>
          <w:b/>
        </w:rPr>
        <w:t xml:space="preserve">3. </w:t>
      </w:r>
      <w:r>
        <w:t>Their answer was simple, “In winter __________________ and adults go skiing and skating.” Before arriving in Canada I had never tried skating and my Canadian ice experience was really painful.</w:t>
      </w:r>
    </w:p>
    <w:p>
      <w:pPr>
        <w:ind w:left="360"/>
      </w:pPr>
      <w:r>
        <w:rPr>
          <w:b/>
        </w:rPr>
        <w:t>CHILD</w:t>
      </w:r>
    </w:p>
    <w:p>
      <w:pPr>
        <w:spacing w:after="120"/>
      </w:pPr>
      <w:r>
        <w:rPr>
          <w:b/>
        </w:rPr>
        <w:t xml:space="preserve">4. </w:t>
      </w:r>
      <w:r>
        <w:t>Today he felt really happy because he __________________ a shirt and a pair of jeans. Jane was still in the changing room so Martin had time for a cup of coffee in the lobby.</w:t>
      </w:r>
    </w:p>
    <w:p>
      <w:pPr>
        <w:ind w:left="360"/>
      </w:pPr>
      <w:r>
        <w:rPr>
          <w:b/>
        </w:rPr>
        <w:t>BUY</w:t>
      </w:r>
    </w:p>
    <w:p>
      <w:pPr>
        <w:spacing w:after="120"/>
      </w:pPr>
      <w:r>
        <w:rPr>
          <w:b/>
        </w:rPr>
        <w:t xml:space="preserve">5. </w:t>
      </w:r>
      <w:r>
        <w:t>Tim coughed to attract __________________ attention.</w:t>
      </w:r>
    </w:p>
    <w:p>
      <w:pPr>
        <w:ind w:left="360"/>
      </w:pPr>
      <w:r>
        <w:rPr>
          <w:b/>
        </w:rPr>
        <w:t>THEY</w:t>
      </w:r>
    </w:p>
    <w:p>
      <w:pPr>
        <w:spacing w:after="120"/>
      </w:pPr>
      <w:r>
        <w:rPr>
          <w:b/>
        </w:rPr>
        <w:t xml:space="preserve">6. </w:t>
      </w:r>
      <w:r>
        <w:t>To start with, it took __________________ half an hour to put on the skates.</w:t>
      </w:r>
    </w:p>
    <w:p>
      <w:pPr>
        <w:ind w:left="360"/>
      </w:pPr>
      <w:r>
        <w:rPr>
          <w:b/>
        </w:rPr>
        <w:t>I</w:t>
      </w:r>
    </w:p>
    <w:p>
      <w:pPr>
        <w:spacing w:after="120"/>
      </w:pPr>
      <w:r>
        <w:rPr>
          <w:b/>
        </w:rPr>
        <w:t xml:space="preserve">7. </w:t>
      </w:r>
      <w:r>
        <w:t>“I’m fine, Mum. Don’t worry.” I tried to sound calm. “I __________________  you as soon as we land.”</w:t>
      </w:r>
    </w:p>
    <w:p>
      <w:pPr>
        <w:ind w:left="360"/>
      </w:pPr>
      <w:r>
        <w:rPr>
          <w:b/>
        </w:rPr>
        <w:t>CALL</w:t>
      </w:r>
    </w:p>
    <w:p>
      <w:pPr>
        <w:spacing w:after="120"/>
      </w:pPr>
      <w:r>
        <w:rPr>
          <w:b/>
        </w:rPr>
        <w:t xml:space="preserve">8. </w:t>
      </w:r>
      <w:r>
        <w:t>I explained that someone __________________ the book. “Oh, no!” Jim sounded unhappy. “Do you have any idea how valuable it is?”</w:t>
      </w:r>
    </w:p>
    <w:p>
      <w:pPr>
        <w:ind w:left="360"/>
      </w:pPr>
      <w:r>
        <w:rPr>
          <w:b/>
        </w:rPr>
        <w:t>TAKE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