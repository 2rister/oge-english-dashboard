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Алешкина Елизавета — Grammar Boost</w:t>
      </w:r>
    </w:p>
    <w:p>
      <w:r>
        <w:rPr>
          <w:b/>
        </w:rPr>
        <w:t>Группа 9.1 · до 20 минут · 8 заданий</w:t>
      </w:r>
    </w:p>
    <w:p>
      <w:r>
        <w:rPr>
          <w:b/>
        </w:rPr>
        <w:t xml:space="preserve">Темы отработки: </w:t>
      </w:r>
      <w:r>
        <w:t>модальные формы / условные конструкции / формы глагола; числительные / порядковые формы; видовременные формы / базовые формы глагола; пассивный залог / длительные формы / согласование времен</w:t>
      </w:r>
    </w:p>
    <w:p/>
    <w:p>
      <w:pPr>
        <w:spacing w:after="120"/>
      </w:pPr>
      <w:r>
        <w:rPr>
          <w:b/>
        </w:rPr>
        <w:t xml:space="preserve">1. </w:t>
      </w:r>
      <w:r>
        <w:t>Veronica loved autumn. It was her favourite season. There were many good things about it. She loved the smells, the changing __________________, and the cool breezes.</w:t>
      </w:r>
    </w:p>
    <w:p>
      <w:pPr>
        <w:ind w:left="360"/>
      </w:pPr>
      <w:r>
        <w:rPr>
          <w:b/>
        </w:rPr>
        <w:t>LEAF</w:t>
      </w:r>
    </w:p>
    <w:p>
      <w:pPr>
        <w:spacing w:after="120"/>
      </w:pPr>
      <w:r>
        <w:rPr>
          <w:b/>
        </w:rPr>
        <w:t xml:space="preserve">2. </w:t>
      </w:r>
      <w:r>
        <w:t>Dylan had a very old car. It was 20 years old.  But the faded paint made it look even __________________ than that.</w:t>
      </w:r>
    </w:p>
    <w:p>
      <w:pPr>
        <w:ind w:left="360"/>
      </w:pPr>
      <w:r>
        <w:rPr>
          <w:b/>
        </w:rPr>
        <w:t>OLD</w:t>
      </w:r>
    </w:p>
    <w:p>
      <w:pPr>
        <w:spacing w:after="120"/>
      </w:pPr>
      <w:r>
        <w:rPr>
          <w:b/>
        </w:rPr>
        <w:t xml:space="preserve">3. </w:t>
      </w:r>
      <w:r>
        <w:t>Our teacher told us that we __________________ in a student hostel.</w:t>
      </w:r>
    </w:p>
    <w:p>
      <w:pPr>
        <w:ind w:left="360"/>
      </w:pPr>
      <w:r>
        <w:rPr>
          <w:b/>
        </w:rPr>
        <w:t>LIVE</w:t>
      </w:r>
    </w:p>
    <w:p>
      <w:pPr>
        <w:spacing w:after="120"/>
      </w:pPr>
      <w:r>
        <w:rPr>
          <w:b/>
        </w:rPr>
        <w:t xml:space="preserve">4. </w:t>
      </w:r>
      <w:r>
        <w:t>Mum readily agreed. She said she __________________ reading him too in spite of the fact that she was an adult and had a very serious job.</w:t>
      </w:r>
    </w:p>
    <w:p>
      <w:pPr>
        <w:ind w:left="360"/>
      </w:pPr>
      <w:r>
        <w:rPr>
          <w:b/>
        </w:rPr>
        <w:t>ENJOY</w:t>
      </w:r>
    </w:p>
    <w:p>
      <w:pPr>
        <w:spacing w:after="120"/>
      </w:pPr>
      <w:r>
        <w:rPr>
          <w:b/>
        </w:rPr>
        <w:t xml:space="preserve">5. </w:t>
      </w:r>
      <w:r>
        <w:t>He put on a sweater, jacket, gloves, boots and a hat, and opened his front door. Everything __________________ with snow. A cold wind blew inside.</w:t>
      </w:r>
    </w:p>
    <w:p>
      <w:pPr>
        <w:ind w:left="360"/>
      </w:pPr>
      <w:r>
        <w:rPr>
          <w:b/>
        </w:rPr>
        <w:t>COVER</w:t>
      </w:r>
    </w:p>
    <w:p>
      <w:pPr>
        <w:spacing w:after="120"/>
      </w:pPr>
      <w:r>
        <w:rPr>
          <w:b/>
        </w:rPr>
        <w:t xml:space="preserve">6. </w:t>
      </w:r>
      <w:r>
        <w:t>Mum __________________ her head doubtfully.</w:t>
      </w:r>
    </w:p>
    <w:p>
      <w:pPr>
        <w:ind w:left="360"/>
      </w:pPr>
      <w:r>
        <w:rPr>
          <w:b/>
        </w:rPr>
        <w:t>SHAKE</w:t>
      </w:r>
    </w:p>
    <w:p>
      <w:pPr>
        <w:spacing w:after="120"/>
      </w:pPr>
      <w:r>
        <w:rPr>
          <w:b/>
        </w:rPr>
        <w:t xml:space="preserve">7. </w:t>
      </w:r>
      <w:r>
        <w:t>It was an unusual, but interesting French class. The poem __________________ on the board, our new teacher read it and then we discussed the poet’s message, choice of words and other poetical things.</w:t>
      </w:r>
    </w:p>
    <w:p>
      <w:pPr>
        <w:ind w:left="360"/>
      </w:pPr>
      <w:r>
        <w:rPr>
          <w:b/>
        </w:rPr>
        <w:t>WRITE</w:t>
      </w:r>
    </w:p>
    <w:p>
      <w:pPr>
        <w:spacing w:after="120"/>
      </w:pPr>
      <w:r>
        <w:rPr>
          <w:b/>
        </w:rPr>
        <w:t xml:space="preserve">8. </w:t>
      </w:r>
      <w:r>
        <w:t>“Where are your parents, Jason?” “I __________________.</w:t>
      </w:r>
    </w:p>
    <w:p>
      <w:pPr>
        <w:ind w:left="360"/>
      </w:pPr>
      <w:r>
        <w:rPr>
          <w:b/>
        </w:rPr>
        <w:t>NOT KNOW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