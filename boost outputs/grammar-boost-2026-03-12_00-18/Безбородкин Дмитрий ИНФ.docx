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Безбородкин Дмитрий (ИНФ) — Grammar Boost</w:t>
      </w:r>
    </w:p>
    <w:p>
      <w:r>
        <w:rPr>
          <w:b/>
        </w:rPr>
        <w:t>Группа 9.3 · до 20 минут · 8 заданий</w:t>
      </w:r>
    </w:p>
    <w:p>
      <w:r>
        <w:rPr>
          <w:b/>
        </w:rPr>
        <w:t xml:space="preserve">Темы отработки: </w:t>
      </w:r>
      <w:r>
        <w:t>видовременные формы / базовые формы глагола; степени сравнения / числительные / местоимения; пассивный залог / длительные формы / согласование времен; модальные формы / условные конструкции / формы глагола</w:t>
      </w:r>
    </w:p>
    <w:p/>
    <w:p>
      <w:pPr>
        <w:spacing w:after="120"/>
      </w:pPr>
      <w:r>
        <w:rPr>
          <w:b/>
        </w:rPr>
        <w:t xml:space="preserve">1. </w:t>
      </w:r>
      <w:r>
        <w:t>It was a cold January day in York, Pennsylvania. Dr. James turned on the television to check on the weather. The weatherman said that it was going to stay cold for several days. According to him, the roads __________________ very dangerous because of the snow and ice and he strongly recommended staying at home if at all possible.</w:t>
      </w:r>
    </w:p>
    <w:p>
      <w:pPr>
        <w:ind w:left="360"/>
      </w:pPr>
      <w:r>
        <w:rPr>
          <w:b/>
        </w:rPr>
        <w:t>BE</w:t>
      </w:r>
    </w:p>
    <w:p>
      <w:pPr>
        <w:spacing w:after="120"/>
      </w:pPr>
      <w:r>
        <w:rPr>
          <w:b/>
        </w:rPr>
        <w:t xml:space="preserve">2. </w:t>
      </w:r>
      <w:r>
        <w:t>Paul was going to be late for his morning class again. He __________________ why it happened to him so often.</w:t>
      </w:r>
    </w:p>
    <w:p>
      <w:pPr>
        <w:ind w:left="360"/>
      </w:pPr>
      <w:r>
        <w:rPr>
          <w:b/>
        </w:rPr>
        <w:t>NOT UNDERSTAND</w:t>
      </w:r>
    </w:p>
    <w:p>
      <w:pPr>
        <w:spacing w:after="120"/>
      </w:pPr>
      <w:r>
        <w:rPr>
          <w:b/>
        </w:rPr>
        <w:t xml:space="preserve">3. </w:t>
      </w:r>
      <w:r>
        <w:t>I looked at his monitor and realized that he _______________ the Internet for job vacancies</w:t>
      </w:r>
    </w:p>
    <w:p>
      <w:pPr>
        <w:ind w:left="360"/>
      </w:pPr>
      <w:r>
        <w:rPr>
          <w:b/>
        </w:rPr>
        <w:t>SURF</w:t>
      </w:r>
    </w:p>
    <w:p>
      <w:pPr>
        <w:spacing w:after="120"/>
      </w:pPr>
      <w:r>
        <w:rPr>
          <w:b/>
        </w:rPr>
        <w:t xml:space="preserve">4. </w:t>
      </w:r>
      <w:r>
        <w:t>Grandpa’s hobby was making birdhouses. He always said that he __________________ a hobby to fill his free time.</w:t>
      </w:r>
    </w:p>
    <w:p>
      <w:pPr>
        <w:ind w:left="360"/>
      </w:pPr>
      <w:r>
        <w:rPr>
          <w:b/>
        </w:rPr>
        <w:t>NEED</w:t>
      </w:r>
    </w:p>
    <w:p>
      <w:pPr>
        <w:spacing w:after="120"/>
      </w:pPr>
      <w:r>
        <w:rPr>
          <w:b/>
        </w:rPr>
        <w:t xml:space="preserve">5. </w:t>
      </w:r>
      <w:r>
        <w:t>Cornish is a Celtic language, used in Cornwall, a county in south-west England. __________________ ago, when the Anglo -Saxons invaded Britain, many Celts moved to the mountain areas.</w:t>
      </w:r>
    </w:p>
    <w:p>
      <w:pPr>
        <w:ind w:left="360"/>
      </w:pPr>
      <w:r>
        <w:rPr>
          <w:b/>
        </w:rPr>
        <w:t>CENTURY</w:t>
      </w:r>
    </w:p>
    <w:p>
      <w:pPr>
        <w:spacing w:after="120"/>
      </w:pPr>
      <w:r>
        <w:rPr>
          <w:b/>
        </w:rPr>
        <w:t xml:space="preserve">6. </w:t>
      </w:r>
      <w:r>
        <w:t>Soon everything __________________ and he started to get dressed.</w:t>
      </w:r>
    </w:p>
    <w:p>
      <w:pPr>
        <w:ind w:left="360"/>
      </w:pPr>
      <w:r>
        <w:rPr>
          <w:b/>
        </w:rPr>
        <w:t>PACK</w:t>
      </w:r>
    </w:p>
    <w:p>
      <w:pPr>
        <w:spacing w:after="120"/>
      </w:pPr>
      <w:r>
        <w:rPr>
          <w:b/>
        </w:rPr>
        <w:t xml:space="preserve">7. </w:t>
      </w:r>
      <w:r>
        <w:t>“Yes, I was. I got a job of a waiter in his restaurant. But I __________________ that job already. They said I was rude to a client.”</w:t>
      </w:r>
    </w:p>
    <w:p>
      <w:pPr>
        <w:ind w:left="360"/>
      </w:pPr>
      <w:r>
        <w:rPr>
          <w:b/>
        </w:rPr>
        <w:t>LOSE</w:t>
      </w:r>
    </w:p>
    <w:p>
      <w:pPr>
        <w:spacing w:after="120"/>
      </w:pPr>
      <w:r>
        <w:rPr>
          <w:b/>
        </w:rPr>
        <w:t xml:space="preserve">8. </w:t>
      </w:r>
      <w:r>
        <w:t>When we arrived in London, the __________________ thing we had seen was a bus excursion round the British capital.</w:t>
      </w:r>
    </w:p>
    <w:p>
      <w:pPr>
        <w:ind w:left="360"/>
      </w:pPr>
      <w:r>
        <w:rPr>
          <w:b/>
        </w:rPr>
        <w: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