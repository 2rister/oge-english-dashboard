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Целух Олег (ОБЩ) — Grammar Boost</w:t>
      </w:r>
    </w:p>
    <w:p>
      <w:r>
        <w:rPr>
          <w:b/>
        </w:rPr>
        <w:t>Группа 9.3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степени сравнения / числительные / местоимения; местоимения / притяжательные формы / личные формы; множественное число / исключения / существительные</w:t>
      </w:r>
    </w:p>
    <w:p/>
    <w:p>
      <w:pPr>
        <w:spacing w:after="120"/>
      </w:pPr>
      <w:r>
        <w:rPr>
          <w:b/>
        </w:rPr>
        <w:t xml:space="preserve">1. </w:t>
      </w:r>
      <w:r>
        <w:t>Mr. and Mrs. Wormwood were our neighbours. They had two __________________.</w:t>
      </w:r>
    </w:p>
    <w:p>
      <w:pPr>
        <w:ind w:left="360"/>
      </w:pPr>
      <w:r>
        <w:rPr>
          <w:b/>
        </w:rPr>
        <w:t>CHILD</w:t>
      </w:r>
    </w:p>
    <w:p>
      <w:pPr>
        <w:spacing w:after="120"/>
      </w:pPr>
      <w:r>
        <w:rPr>
          <w:b/>
        </w:rPr>
        <w:t xml:space="preserve">2. </w:t>
      </w:r>
      <w:r>
        <w:t>Cindy liked parks. She took long walks in the nearby park almost every day. Her classmates, however, __________________ her interest and Cindy usually walked alone.</w:t>
      </w:r>
    </w:p>
    <w:p>
      <w:pPr>
        <w:ind w:left="360"/>
      </w:pPr>
      <w:r>
        <w:rPr>
          <w:b/>
        </w:rPr>
        <w:t>NOT SHARE</w:t>
      </w:r>
    </w:p>
    <w:p>
      <w:pPr>
        <w:spacing w:after="120"/>
      </w:pPr>
      <w:r>
        <w:rPr>
          <w:b/>
        </w:rPr>
        <w:t xml:space="preserve">3. </w:t>
      </w:r>
      <w:r>
        <w:t>But Anna __________________ wait so long, she needed it right then.</w:t>
      </w:r>
    </w:p>
    <w:p>
      <w:pPr>
        <w:ind w:left="360"/>
      </w:pPr>
      <w:r>
        <w:rPr>
          <w:b/>
        </w:rPr>
        <w:t>NOT CAN</w:t>
      </w:r>
    </w:p>
    <w:p>
      <w:pPr>
        <w:spacing w:after="120"/>
      </w:pPr>
      <w:r>
        <w:rPr>
          <w:b/>
        </w:rPr>
        <w:t xml:space="preserve">4. </w:t>
      </w:r>
      <w:r>
        <w:t>Veronica had never tried to make a pie herself, but she knew how, as she had seen how __________________ mother made it many times.</w:t>
      </w:r>
    </w:p>
    <w:p>
      <w:pPr>
        <w:ind w:left="360"/>
      </w:pPr>
      <w:r>
        <w:rPr>
          <w:b/>
        </w:rPr>
        <w:t>SHE</w:t>
      </w:r>
    </w:p>
    <w:p>
      <w:pPr>
        <w:spacing w:after="120"/>
      </w:pPr>
      <w:r>
        <w:rPr>
          <w:b/>
        </w:rPr>
        <w:t xml:space="preserve">5. </w:t>
      </w:r>
      <w:r>
        <w:t>When Tracey got to school and looked at the big building, she thought, “I wish I __________________ run away,” but she knew it was impossible.</w:t>
      </w:r>
    </w:p>
    <w:p>
      <w:pPr>
        <w:ind w:left="360"/>
      </w:pPr>
      <w:r>
        <w:rPr>
          <w:b/>
        </w:rPr>
        <w:t>CAN</w:t>
      </w:r>
    </w:p>
    <w:p>
      <w:pPr>
        <w:spacing w:after="120"/>
      </w:pPr>
      <w:r>
        <w:rPr>
          <w:b/>
        </w:rPr>
        <w:t xml:space="preserve">6. </w:t>
      </w:r>
      <w:r>
        <w:t>Sitting close to __________________ was a boy about Tom’s age.</w:t>
      </w:r>
    </w:p>
    <w:p>
      <w:pPr>
        <w:ind w:left="360"/>
      </w:pPr>
      <w:r>
        <w:rPr>
          <w:b/>
        </w:rPr>
        <w:t>THEY</w:t>
      </w:r>
    </w:p>
    <w:p>
      <w:pPr>
        <w:spacing w:after="120"/>
      </w:pPr>
      <w:r>
        <w:rPr>
          <w:b/>
        </w:rPr>
        <w:t xml:space="preserve">7. </w:t>
      </w:r>
      <w:r>
        <w:t>My answer provoked a wave of absurd questions about my country: “Have you ever seen a ghost in your castle?” “Do all Scottish __________________ wear checked skirts?”</w:t>
      </w:r>
    </w:p>
    <w:p>
      <w:pPr>
        <w:ind w:left="360"/>
      </w:pPr>
      <w:r>
        <w:rPr>
          <w:b/>
        </w:rPr>
        <w:t>MAN</w:t>
      </w:r>
    </w:p>
    <w:p>
      <w:pPr>
        <w:spacing w:after="120"/>
      </w:pPr>
      <w:r>
        <w:rPr>
          <w:b/>
        </w:rPr>
        <w:t xml:space="preserve">8. </w:t>
      </w:r>
      <w:r>
        <w:t>She was right. We had to help the others, so we decided to start a charitable fund. At first we__________________ it the name of ‘Hope’ but then changed it.</w:t>
      </w:r>
    </w:p>
    <w:p>
      <w:pPr>
        <w:ind w:left="360"/>
      </w:pPr>
      <w:r>
        <w:rPr>
          <w:b/>
        </w:rPr>
        <w:t>GIVE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