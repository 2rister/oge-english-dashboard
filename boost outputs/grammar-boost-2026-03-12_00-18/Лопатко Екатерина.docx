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Лопатко Екатерина — Grammar Boost</w:t>
      </w:r>
    </w:p>
    <w:p>
      <w:r>
        <w:rPr>
          <w:b/>
        </w:rPr>
        <w:t>Группа 9.2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степени сравнения / числительные / местоимения; местоимения / притяжательные формы / личные формы; множественное число / исключения / существительные</w:t>
      </w:r>
    </w:p>
    <w:p/>
    <w:p>
      <w:pPr>
        <w:spacing w:after="120"/>
      </w:pPr>
      <w:r>
        <w:rPr>
          <w:b/>
        </w:rPr>
        <w:t xml:space="preserve">1. </w:t>
      </w:r>
      <w:r>
        <w:t>“What would you like me to bring you from London?” Dad often asked me this question when he was going somewhere on business. He worked a lot and __________________ a lot of time with the family.</w:t>
      </w:r>
    </w:p>
    <w:p>
      <w:pPr>
        <w:ind w:left="360"/>
      </w:pPr>
      <w:r>
        <w:rPr>
          <w:b/>
        </w:rPr>
        <w:t>NOT SPEND</w:t>
      </w:r>
    </w:p>
    <w:p>
      <w:pPr>
        <w:spacing w:after="120"/>
      </w:pPr>
      <w:r>
        <w:rPr>
          <w:b/>
        </w:rPr>
        <w:t xml:space="preserve">2. </w:t>
      </w:r>
      <w:r>
        <w:t>When I was little, I loved reading books written by Roald Dahl. They were my favourite choice of bedtime story. When Mum asked me what book I wanted, I always__________________ a book by Dahl.</w:t>
      </w:r>
    </w:p>
    <w:p>
      <w:pPr>
        <w:ind w:left="360"/>
      </w:pPr>
      <w:r>
        <w:rPr>
          <w:b/>
        </w:rPr>
        <w:t>CHOOSE</w:t>
      </w:r>
    </w:p>
    <w:p>
      <w:pPr>
        <w:spacing w:after="120"/>
      </w:pPr>
      <w:r>
        <w:rPr>
          <w:b/>
        </w:rPr>
        <w:t xml:space="preserve">3. </w:t>
      </w:r>
      <w:r>
        <w:t>One day Sherlock Holmes and Dr Watson went camping. They put up a tent, made a fire and had a good dinner of meat and __________________.</w:t>
      </w:r>
    </w:p>
    <w:p>
      <w:pPr>
        <w:ind w:left="360"/>
      </w:pPr>
      <w:r>
        <w:rPr>
          <w:b/>
        </w:rPr>
        <w:t>POTATO</w:t>
      </w:r>
    </w:p>
    <w:p>
      <w:pPr>
        <w:spacing w:after="120"/>
      </w:pPr>
      <w:r>
        <w:rPr>
          <w:b/>
        </w:rPr>
        <w:t xml:space="preserve">4. </w:t>
      </w:r>
      <w:r>
        <w:t>I didn’t know what to do with the crow, but my son said that he __________________ care of it.</w:t>
      </w:r>
    </w:p>
    <w:p>
      <w:pPr>
        <w:ind w:left="360"/>
      </w:pPr>
      <w:r>
        <w:rPr>
          <w:b/>
        </w:rPr>
        <w:t>TAKE</w:t>
      </w:r>
    </w:p>
    <w:p>
      <w:pPr>
        <w:spacing w:after="120"/>
      </w:pPr>
      <w:r>
        <w:rPr>
          <w:b/>
        </w:rPr>
        <w:t xml:space="preserve">5. </w:t>
      </w:r>
      <w:r>
        <w:t>Unfortunately, when we _____________ Westminster Abbey, it started to rain hard.</w:t>
      </w:r>
    </w:p>
    <w:p>
      <w:pPr>
        <w:ind w:left="360"/>
      </w:pPr>
      <w:r>
        <w:rPr>
          <w:b/>
        </w:rPr>
        <w:t>PASS</w:t>
      </w:r>
    </w:p>
    <w:p>
      <w:pPr>
        <w:spacing w:after="120"/>
      </w:pPr>
      <w:r>
        <w:rPr>
          <w:b/>
        </w:rPr>
        <w:t xml:space="preserve">6. </w:t>
      </w:r>
      <w:r>
        <w:t>One afternoon when the parents were out of the house, Matilda put on __________________ dress and shoes and went to the library.</w:t>
      </w:r>
    </w:p>
    <w:p>
      <w:pPr>
        <w:ind w:left="360"/>
      </w:pPr>
      <w:r>
        <w:rPr>
          <w:b/>
        </w:rPr>
        <w:t>SHE</w:t>
      </w:r>
    </w:p>
    <w:p>
      <w:pPr>
        <w:spacing w:after="120"/>
      </w:pPr>
      <w:r>
        <w:rPr>
          <w:b/>
        </w:rPr>
        <w:t xml:space="preserve">7. </w:t>
      </w:r>
      <w:r>
        <w:t>Veronica was in the kitchen and __________________ the door bell. Her mother had to use her key to enter the house.</w:t>
      </w:r>
    </w:p>
    <w:p>
      <w:pPr>
        <w:ind w:left="360"/>
      </w:pPr>
      <w:r>
        <w:rPr>
          <w:b/>
        </w:rPr>
        <w:t>NOT HEAR</w:t>
      </w:r>
    </w:p>
    <w:p>
      <w:pPr>
        <w:spacing w:after="120"/>
      </w:pPr>
      <w:r>
        <w:rPr>
          <w:b/>
        </w:rPr>
        <w:t xml:space="preserve">8. </w:t>
      </w:r>
      <w:r>
        <w:t>“What __________________?” Jim sounded sleepy.</w:t>
      </w:r>
    </w:p>
    <w:p>
      <w:pPr>
        <w:ind w:left="360"/>
      </w:pPr>
      <w:r>
        <w:rPr>
          <w:b/>
        </w:rPr>
        <w:t>HAPPEN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