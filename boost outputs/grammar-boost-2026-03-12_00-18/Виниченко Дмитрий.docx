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Виниченко Дмитрий — Grammar Boost</w:t>
      </w:r>
    </w:p>
    <w:p>
      <w:r>
        <w:rPr>
          <w:b/>
        </w:rPr>
        <w:t>Группа 9.2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степени сравнения / числительные / местоимения; местоимения / притяжательные формы / личные формы; числительные / порядковые формы</w:t>
      </w:r>
    </w:p>
    <w:p/>
    <w:p>
      <w:pPr>
        <w:spacing w:after="120"/>
      </w:pPr>
      <w:r>
        <w:rPr>
          <w:b/>
        </w:rPr>
        <w:t xml:space="preserve">1. </w:t>
      </w:r>
      <w:r>
        <w:t>It was late at night  but the light was on in Ted’s room. When I ______________ in, he didn’t even turn to me.</w:t>
      </w:r>
    </w:p>
    <w:p>
      <w:pPr>
        <w:ind w:left="360"/>
      </w:pPr>
      <w:r>
        <w:rPr>
          <w:b/>
        </w:rPr>
        <w:t>COME</w:t>
      </w:r>
    </w:p>
    <w:p>
      <w:pPr>
        <w:spacing w:after="120"/>
      </w:pPr>
      <w:r>
        <w:rPr>
          <w:b/>
        </w:rPr>
        <w:t xml:space="preserve">2. </w:t>
      </w:r>
      <w:r>
        <w:t>Robbie's dog Roxy was smart. At least Robbie __________________ so. Robbie  had found him on a street. The puppy looked cold and unhappy.</w:t>
      </w:r>
    </w:p>
    <w:p>
      <w:pPr>
        <w:ind w:left="360"/>
      </w:pPr>
      <w:r>
        <w:rPr>
          <w:b/>
        </w:rPr>
        <w:t>THINK</w:t>
      </w:r>
    </w:p>
    <w:p>
      <w:pPr>
        <w:spacing w:after="120"/>
      </w:pPr>
      <w:r>
        <w:rPr>
          <w:b/>
        </w:rPr>
        <w:t xml:space="preserve">3. </w:t>
      </w:r>
      <w:r>
        <w:t>had left it on the table but it wasn’t there any more. UNDERSTAND I checked the window – it __________________.</w:t>
      </w:r>
    </w:p>
    <w:p>
      <w:pPr>
        <w:ind w:left="360"/>
      </w:pPr>
      <w:r>
        <w:rPr>
          <w:b/>
        </w:rPr>
        <w:t>CLOSE</w:t>
      </w:r>
    </w:p>
    <w:p>
      <w:pPr>
        <w:spacing w:after="120"/>
      </w:pPr>
      <w:r>
        <w:rPr>
          <w:b/>
        </w:rPr>
        <w:t xml:space="preserve">4. </w:t>
      </w:r>
      <w:r>
        <w:t>That was probably true –– most __________________ in Michael’s class were very competent computer users.</w:t>
      </w:r>
    </w:p>
    <w:p>
      <w:pPr>
        <w:ind w:left="360"/>
      </w:pPr>
      <w:r>
        <w:rPr>
          <w:b/>
        </w:rPr>
        <w:t>CHILD</w:t>
      </w:r>
    </w:p>
    <w:p>
      <w:pPr>
        <w:spacing w:after="120"/>
      </w:pPr>
      <w:r>
        <w:rPr>
          <w:b/>
        </w:rPr>
        <w:t xml:space="preserve">5. </w:t>
      </w:r>
      <w:r>
        <w:t>And Susan thought it __________________ fun to celebrate it abroad.</w:t>
      </w:r>
    </w:p>
    <w:p>
      <w:pPr>
        <w:ind w:left="360"/>
      </w:pPr>
      <w:r>
        <w:rPr>
          <w:b/>
        </w:rPr>
        <w:t>BE</w:t>
      </w:r>
    </w:p>
    <w:p>
      <w:pPr>
        <w:spacing w:after="120"/>
      </w:pPr>
      <w:r>
        <w:rPr>
          <w:b/>
        </w:rPr>
        <w:t xml:space="preserve">6. </w:t>
      </w:r>
      <w:r>
        <w:t>Speakers of Cornish stayed in the south -west. There the language __________________ until the late 1700s. But the number of speakers got smaller and the language almost disappeared.</w:t>
      </w:r>
    </w:p>
    <w:p>
      <w:pPr>
        <w:ind w:left="360"/>
      </w:pPr>
      <w:r>
        <w:rPr>
          <w:b/>
        </w:rPr>
        <w:t>SPEAK</w:t>
      </w:r>
    </w:p>
    <w:p>
      <w:pPr>
        <w:spacing w:after="120"/>
      </w:pPr>
      <w:r>
        <w:rPr>
          <w:b/>
        </w:rPr>
        <w:t xml:space="preserve">7. </w:t>
      </w:r>
      <w:r>
        <w:t>It took __________________ 20 minutes to get to work.</w:t>
      </w:r>
    </w:p>
    <w:p>
      <w:pPr>
        <w:ind w:left="360"/>
      </w:pPr>
      <w:r>
        <w:rPr>
          <w:b/>
        </w:rPr>
        <w:t>HIM</w:t>
      </w:r>
    </w:p>
    <w:p>
      <w:pPr>
        <w:spacing w:after="120"/>
      </w:pPr>
      <w:r>
        <w:rPr>
          <w:b/>
        </w:rPr>
        <w:t xml:space="preserve">8. </w:t>
      </w:r>
      <w:r>
        <w:t>Usually, I __________________ to music a lot, I have other hobbies.</w:t>
      </w:r>
    </w:p>
    <w:p>
      <w:pPr>
        <w:ind w:left="360"/>
      </w:pPr>
      <w:r>
        <w:rPr>
          <w:b/>
        </w:rPr>
        <w:t>NOT LISTEN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