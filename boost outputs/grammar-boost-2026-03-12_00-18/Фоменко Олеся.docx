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Фоменко Олеся — Grammar Boost</w:t>
      </w:r>
    </w:p>
    <w:p>
      <w:r>
        <w:rPr>
          <w:b/>
        </w:rPr>
        <w:t>Группа 9.1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модальные формы / условные конструкции / формы глагола; числительные / порядковые формы; пассивный залог / длительные формы / согласование времен</w:t>
      </w:r>
    </w:p>
    <w:p/>
    <w:p>
      <w:pPr>
        <w:spacing w:after="120"/>
      </w:pPr>
      <w:r>
        <w:rPr>
          <w:b/>
        </w:rPr>
        <w:t xml:space="preserve">1. </w:t>
      </w:r>
      <w:r>
        <w:t>The academic term was coming to its end and Kate decided to arrange a party to celebrate the coming holidays. To be frank, there __________________ one more reason for the party.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2. </w:t>
      </w:r>
      <w:r>
        <w:t>As a child, Steven lived in a village. Outside the village there was a house where a strange old woman and her granddaughter Eliza lived. The __________________ often played together.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3. </w:t>
      </w:r>
      <w:r>
        <w:t>I was sixteen and she was four years __________________ than me.</w:t>
      </w:r>
    </w:p>
    <w:p>
      <w:pPr>
        <w:ind w:left="360"/>
      </w:pPr>
      <w:r>
        <w:rPr>
          <w:b/>
        </w:rPr>
        <w:t>YOUNG</w:t>
      </w:r>
    </w:p>
    <w:p>
      <w:pPr>
        <w:spacing w:after="120"/>
      </w:pPr>
      <w:r>
        <w:rPr>
          <w:b/>
        </w:rPr>
        <w:t xml:space="preserve">4. </w:t>
      </w:r>
      <w:r>
        <w:t>Naturally, the __________________ thing Harry’s classmates wanted to see was the huge fire truck.</w:t>
      </w:r>
    </w:p>
    <w:p>
      <w:pPr>
        <w:ind w:left="360"/>
      </w:pPr>
      <w:r>
        <w:rPr>
          <w:b/>
        </w:rPr>
        <w:t>ONE</w:t>
      </w:r>
    </w:p>
    <w:p>
      <w:pPr>
        <w:spacing w:after="120"/>
      </w:pPr>
      <w:r>
        <w:rPr>
          <w:b/>
        </w:rPr>
        <w:t xml:space="preserve">5. </w:t>
      </w:r>
      <w:r>
        <w:t>She was the __________________ teacher in the world but Paul wasn’t sure that she would forgive him again.</w:t>
      </w:r>
    </w:p>
    <w:p>
      <w:pPr>
        <w:ind w:left="360"/>
      </w:pPr>
      <w:r>
        <w:rPr>
          <w:b/>
        </w:rPr>
        <w:t>KIND</w:t>
      </w:r>
    </w:p>
    <w:p>
      <w:pPr>
        <w:spacing w:after="120"/>
      </w:pPr>
      <w:r>
        <w:rPr>
          <w:b/>
        </w:rPr>
        <w:t xml:space="preserve">6. </w:t>
      </w:r>
      <w:r>
        <w:t>It was a crow. Its wing __________________ and the bird could not fly.</w:t>
      </w:r>
    </w:p>
    <w:p>
      <w:pPr>
        <w:ind w:left="360"/>
      </w:pPr>
      <w:r>
        <w:rPr>
          <w:b/>
        </w:rPr>
        <w:t>BREAK</w:t>
      </w:r>
    </w:p>
    <w:p>
      <w:pPr>
        <w:spacing w:after="120"/>
      </w:pPr>
      <w:r>
        <w:rPr>
          <w:b/>
        </w:rPr>
        <w:t xml:space="preserve">7. </w:t>
      </w:r>
      <w:r>
        <w:t>When we went up to the enclosure that had a family of Indian elephants, they __________________ their lunch. They were focused on their food and didn’t pay much attention to the visitors.</w:t>
      </w:r>
    </w:p>
    <w:p>
      <w:pPr>
        <w:ind w:left="360"/>
      </w:pPr>
      <w:r>
        <w:rPr>
          <w:b/>
        </w:rPr>
        <w:t>HAVE</w:t>
      </w:r>
    </w:p>
    <w:p>
      <w:pPr>
        <w:spacing w:after="120"/>
      </w:pPr>
      <w:r>
        <w:rPr>
          <w:b/>
        </w:rPr>
        <w:t xml:space="preserve">8. </w:t>
      </w:r>
      <w:r>
        <w:t>There was a man and two __________________ inside.</w:t>
      </w:r>
    </w:p>
    <w:p>
      <w:pPr>
        <w:ind w:left="360"/>
      </w:pPr>
      <w:r>
        <w:rPr>
          <w:b/>
        </w:rPr>
        <w:t>CHILD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