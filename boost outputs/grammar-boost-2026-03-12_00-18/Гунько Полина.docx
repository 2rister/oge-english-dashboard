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Гунько Полина — Grammar Boost</w:t>
      </w:r>
    </w:p>
    <w:p>
      <w:r>
        <w:rPr>
          <w:b/>
        </w:rPr>
        <w:t>Группа 9.2 · до 20 минут · 8 заданий</w:t>
      </w:r>
    </w:p>
    <w:p>
      <w:r>
        <w:rPr>
          <w:b/>
        </w:rPr>
        <w:t xml:space="preserve">Темы отработки: </w:t>
      </w:r>
      <w:r>
        <w:t>видовременные формы / базовые формы глагола; пассивный залог / длительные формы / согласование времен; модальные формы / условные конструкции / формы глагола; степени сравнения / числительные / местоимения</w:t>
      </w:r>
    </w:p>
    <w:p/>
    <w:p>
      <w:pPr>
        <w:spacing w:after="120"/>
      </w:pPr>
      <w:r>
        <w:rPr>
          <w:b/>
        </w:rPr>
        <w:t xml:space="preserve">1. </w:t>
      </w:r>
      <w:r>
        <w:t>Anna was glad that the academic year was about to finish. Like most __________________ she was looking forward to the summer but not because she wanted to relax.</w:t>
      </w:r>
    </w:p>
    <w:p>
      <w:pPr>
        <w:ind w:left="360"/>
      </w:pPr>
      <w:r>
        <w:rPr>
          <w:b/>
        </w:rPr>
        <w:t>CHILD</w:t>
      </w:r>
    </w:p>
    <w:p>
      <w:pPr>
        <w:spacing w:after="120"/>
      </w:pPr>
      <w:r>
        <w:rPr>
          <w:b/>
        </w:rPr>
        <w:t xml:space="preserve">2. </w:t>
      </w:r>
      <w:r>
        <w:t>Linda was looking forward to her holidays. First of all, she __________________ really tired from school and wanted to have a break.</w:t>
      </w:r>
    </w:p>
    <w:p>
      <w:pPr>
        <w:ind w:left="360"/>
      </w:pPr>
      <w:r>
        <w:rPr>
          <w:b/>
        </w:rPr>
        <w:t>FEEL</w:t>
      </w:r>
    </w:p>
    <w:p>
      <w:pPr>
        <w:spacing w:after="120"/>
      </w:pPr>
      <w:r>
        <w:rPr>
          <w:b/>
        </w:rPr>
        <w:t xml:space="preserve">3. </w:t>
      </w:r>
      <w:r>
        <w:t>It was larger than the room she used to live in. Everything in this room __________________ in Kim’s favourite colours and according to her taste.</w:t>
      </w:r>
    </w:p>
    <w:p>
      <w:pPr>
        <w:ind w:left="360"/>
      </w:pPr>
      <w:r>
        <w:rPr>
          <w:b/>
        </w:rPr>
        <w:t>ARRANGE</w:t>
      </w:r>
    </w:p>
    <w:p>
      <w:pPr>
        <w:spacing w:after="120"/>
      </w:pPr>
      <w:r>
        <w:rPr>
          <w:b/>
        </w:rPr>
        <w:t xml:space="preserve">4. </w:t>
      </w:r>
      <w:r>
        <w:t>Mum often said “I wish our Lucky __________________ less curious. I feel better when he is in the house, safe and lazy.”</w:t>
      </w:r>
    </w:p>
    <w:p>
      <w:pPr>
        <w:ind w:left="360"/>
      </w:pPr>
      <w:r>
        <w:rPr>
          <w:b/>
        </w:rPr>
        <w:t>BE</w:t>
      </w:r>
    </w:p>
    <w:p>
      <w:pPr>
        <w:spacing w:after="120"/>
      </w:pPr>
      <w:r>
        <w:rPr>
          <w:b/>
        </w:rPr>
        <w:t xml:space="preserve">5. </w:t>
      </w:r>
      <w:r>
        <w:t>But not everyone was happy! The boys said that it __________________ a waste of time.</w:t>
      </w:r>
    </w:p>
    <w:p>
      <w:pPr>
        <w:ind w:left="360"/>
      </w:pPr>
      <w:r>
        <w:rPr>
          <w:b/>
        </w:rPr>
        <w:t>BE</w:t>
      </w:r>
    </w:p>
    <w:p>
      <w:pPr>
        <w:spacing w:after="120"/>
      </w:pPr>
      <w:r>
        <w:rPr>
          <w:b/>
        </w:rPr>
        <w:t xml:space="preserve">6. </w:t>
      </w:r>
      <w:r>
        <w:t>“Oh, nothing! I want to go shopping today and wondered if you wanted to go with __________________.”</w:t>
      </w:r>
    </w:p>
    <w:p>
      <w:pPr>
        <w:ind w:left="360"/>
      </w:pPr>
      <w:r>
        <w:rPr>
          <w:b/>
        </w:rPr>
        <w:t>I</w:t>
      </w:r>
    </w:p>
    <w:p>
      <w:pPr>
        <w:spacing w:after="120"/>
      </w:pPr>
      <w:r>
        <w:rPr>
          <w:b/>
        </w:rPr>
        <w:t xml:space="preserve">7. </w:t>
      </w:r>
      <w:r>
        <w:t>Linda __________________ ski but the prospect didn’t scare her.</w:t>
      </w:r>
    </w:p>
    <w:p>
      <w:pPr>
        <w:ind w:left="360"/>
      </w:pPr>
      <w:r>
        <w:rPr>
          <w:b/>
        </w:rPr>
        <w:t>NOT CAN</w:t>
      </w:r>
    </w:p>
    <w:p>
      <w:pPr>
        <w:spacing w:after="120"/>
      </w:pPr>
      <w:r>
        <w:rPr>
          <w:b/>
        </w:rPr>
        <w:t xml:space="preserve">8. </w:t>
      </w:r>
      <w:r>
        <w:t>Visiting Grandpa had always been the __________________ part of his summer vacation.</w:t>
      </w:r>
    </w:p>
    <w:p>
      <w:pPr>
        <w:ind w:left="360"/>
      </w:pPr>
      <w:r>
        <w:rPr>
          <w:b/>
        </w:rPr>
        <w:t>GOOD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