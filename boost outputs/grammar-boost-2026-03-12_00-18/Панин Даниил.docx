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Панин Даниил — Grammar Boost</w:t>
      </w:r>
    </w:p>
    <w:p>
      <w:r>
        <w:rPr>
          <w:b/>
        </w:rPr>
        <w:t>Группа 9.2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пассивный залог / длительные формы / согласование времен; модальные формы / условные конструкции / формы глагола; степени сравнения / числительные / местоимения</w:t>
      </w:r>
    </w:p>
    <w:p/>
    <w:p>
      <w:pPr>
        <w:spacing w:after="120"/>
      </w:pPr>
      <w:r>
        <w:rPr>
          <w:b/>
        </w:rPr>
        <w:t xml:space="preserve">1. </w:t>
      </w:r>
      <w:r>
        <w:t>“I __________________ to go to school today,” Tracey told her father.</w:t>
      </w:r>
    </w:p>
    <w:p>
      <w:pPr>
        <w:ind w:left="360"/>
      </w:pPr>
      <w:r>
        <w:rPr>
          <w:b/>
        </w:rPr>
        <w:t>NOT WANT</w:t>
      </w:r>
    </w:p>
    <w:p>
      <w:pPr>
        <w:spacing w:after="120"/>
      </w:pPr>
      <w:r>
        <w:rPr>
          <w:b/>
        </w:rPr>
        <w:t xml:space="preserve">2. </w:t>
      </w:r>
      <w:r>
        <w:t>Robbie's dog Roxy was smart. At least Robbie __________________ so. Robbie  had found him on a street. The puppy looked cold and unhappy.</w:t>
      </w:r>
    </w:p>
    <w:p>
      <w:pPr>
        <w:ind w:left="360"/>
      </w:pPr>
      <w:r>
        <w:rPr>
          <w:b/>
        </w:rPr>
        <w:t>THINK</w:t>
      </w:r>
    </w:p>
    <w:p>
      <w:pPr>
        <w:spacing w:after="120"/>
      </w:pPr>
      <w:r>
        <w:rPr>
          <w:b/>
        </w:rPr>
        <w:t xml:space="preserve">3. </w:t>
      </w:r>
      <w:r>
        <w:t>Our teacher told us that we __________________ in a student hostel.</w:t>
      </w:r>
    </w:p>
    <w:p>
      <w:pPr>
        <w:ind w:left="360"/>
      </w:pPr>
      <w:r>
        <w:rPr>
          <w:b/>
        </w:rPr>
        <w:t>LIVE</w:t>
      </w:r>
    </w:p>
    <w:p>
      <w:pPr>
        <w:spacing w:after="120"/>
      </w:pPr>
      <w:r>
        <w:rPr>
          <w:b/>
        </w:rPr>
        <w:t xml:space="preserve">4. </w:t>
      </w:r>
      <w:r>
        <w:t>Robbie took the puppy home and fortunately his mum __________________ it. One day Robbie saw the ‘Dogs' contest’ advert. According to it, all dogs that were able to perform tricks could participate.</w:t>
      </w:r>
    </w:p>
    <w:p>
      <w:pPr>
        <w:ind w:left="360"/>
      </w:pPr>
      <w:r>
        <w:rPr>
          <w:b/>
        </w:rPr>
        <w:t>NOT MIND</w:t>
      </w:r>
    </w:p>
    <w:p>
      <w:pPr>
        <w:spacing w:after="120"/>
      </w:pPr>
      <w:r>
        <w:rPr>
          <w:b/>
        </w:rPr>
        <w:t xml:space="preserve">5. </w:t>
      </w:r>
      <w:r>
        <w:t>Emma had moved to the city because of her job. Only two months before she had thought she was the __________________ girl in the world.</w:t>
      </w:r>
    </w:p>
    <w:p>
      <w:pPr>
        <w:ind w:left="360"/>
      </w:pPr>
      <w:r>
        <w:rPr>
          <w:b/>
        </w:rPr>
        <w:t>LUCKY</w:t>
      </w:r>
    </w:p>
    <w:p>
      <w:pPr>
        <w:spacing w:after="120"/>
      </w:pPr>
      <w:r>
        <w:rPr>
          <w:b/>
        </w:rPr>
        <w:t xml:space="preserve">6. </w:t>
      </w:r>
      <w:r>
        <w:t>The girl took the boy to the gate.  “Will you miss me?” she asked. The boy said, “Yes, I will!” To his surprise, the girl said, “But I won’t! I __________________ to see you anymore!” She closed the gate</w:t>
      </w:r>
    </w:p>
    <w:p>
      <w:pPr>
        <w:ind w:left="360"/>
      </w:pPr>
      <w:r>
        <w:rPr>
          <w:b/>
        </w:rPr>
        <w:t>NOT WANT</w:t>
      </w:r>
    </w:p>
    <w:p>
      <w:pPr>
        <w:spacing w:after="120"/>
      </w:pPr>
      <w:r>
        <w:rPr>
          <w:b/>
        </w:rPr>
        <w:t xml:space="preserve">7. </w:t>
      </w:r>
      <w:r>
        <w:t>It was __________________ decision.</w:t>
      </w:r>
    </w:p>
    <w:p>
      <w:pPr>
        <w:ind w:left="360"/>
      </w:pPr>
      <w:r>
        <w:rPr>
          <w:b/>
        </w:rPr>
        <w:t>THEY</w:t>
      </w:r>
    </w:p>
    <w:p>
      <w:pPr>
        <w:spacing w:after="120"/>
      </w:pPr>
      <w:r>
        <w:rPr>
          <w:b/>
        </w:rPr>
        <w:t xml:space="preserve">8. </w:t>
      </w:r>
      <w:r>
        <w:t>“Look, darling,” he said, “I know it’s my birthday tomorrow but I don’t want to do anything special for it.” Liz thought, “I wish I __________________ cancel the party but I can’t –– it’s too late.</w:t>
      </w:r>
    </w:p>
    <w:p>
      <w:pPr>
        <w:ind w:left="360"/>
      </w:pPr>
      <w:r>
        <w:rPr>
          <w:b/>
        </w:rPr>
        <w:t>CAN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