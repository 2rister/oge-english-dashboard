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Савхней София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пассивный залог / длительные формы / согласование времен; модальные формы / условные конструкции / формы глагола; степени сравнения / числительные / местоимения; местоимения / притяжательные формы / личные формы</w:t>
      </w:r>
    </w:p>
    <w:p/>
    <w:p>
      <w:pPr>
        <w:spacing w:after="120"/>
      </w:pPr>
      <w:r>
        <w:rPr>
          <w:b/>
        </w:rPr>
        <w:t xml:space="preserve">1. </w:t>
      </w:r>
      <w:r>
        <w:t>was fifteen. BRING It was winter and I __________________ by the amount of snow there.</w:t>
      </w:r>
    </w:p>
    <w:p>
      <w:pPr>
        <w:ind w:left="360"/>
      </w:pPr>
      <w:r>
        <w:rPr>
          <w:b/>
        </w:rPr>
        <w:t>IMPRESS</w:t>
      </w:r>
    </w:p>
    <w:p>
      <w:pPr>
        <w:spacing w:after="120"/>
      </w:pPr>
      <w:r>
        <w:rPr>
          <w:b/>
        </w:rPr>
        <w:t xml:space="preserve">2. </w:t>
      </w:r>
      <w:r>
        <w:t>I like this country very much though I __________________ its main tourist attractions yet.</w:t>
      </w:r>
    </w:p>
    <w:p>
      <w:pPr>
        <w:ind w:left="360"/>
      </w:pPr>
      <w:r>
        <w:rPr>
          <w:b/>
        </w:rPr>
        <w:t>SEE</w:t>
      </w:r>
    </w:p>
    <w:p>
      <w:pPr>
        <w:spacing w:after="120"/>
      </w:pPr>
      <w:r>
        <w:rPr>
          <w:b/>
        </w:rPr>
        <w:t xml:space="preserve">3. </w:t>
      </w:r>
      <w:r>
        <w:t>By the time she was five, Matilda was able to read very well. She studied every magazine and newspaper that she __________________ find around the house.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4. </w:t>
      </w:r>
      <w:r>
        <w:t>The group __________________ Band Aid. Over forty singers were involved in the project, including Paul McCartney, Bono, David Bowie and Sting.</w:t>
      </w:r>
    </w:p>
    <w:p>
      <w:pPr>
        <w:ind w:left="360"/>
      </w:pPr>
      <w:r>
        <w:rPr>
          <w:b/>
        </w:rPr>
        <w:t>CALL</w:t>
      </w:r>
    </w:p>
    <w:p>
      <w:pPr>
        <w:spacing w:after="120"/>
      </w:pPr>
      <w:r>
        <w:rPr>
          <w:b/>
        </w:rPr>
        <w:t xml:space="preserve">5. </w:t>
      </w:r>
      <w:r>
        <w:t>“Don’t you know?” she said. “All the teachers __________________ for a conference. Only the headteacher and a few of the school staff are here.</w:t>
      </w:r>
    </w:p>
    <w:p>
      <w:pPr>
        <w:ind w:left="360"/>
      </w:pPr>
      <w:r>
        <w:rPr>
          <w:b/>
        </w:rPr>
        <w:t>LEAVE</w:t>
      </w:r>
    </w:p>
    <w:p>
      <w:pPr>
        <w:spacing w:after="120"/>
      </w:pPr>
      <w:r>
        <w:rPr>
          <w:b/>
        </w:rPr>
        <w:t xml:space="preserve">6. </w:t>
      </w:r>
      <w:r>
        <w:t>"I wish you __________________ some other hobby!" she said.</w:t>
      </w:r>
    </w:p>
    <w:p>
      <w:pPr>
        <w:ind w:left="360"/>
      </w:pPr>
      <w:r>
        <w:rPr>
          <w:b/>
        </w:rPr>
        <w:t>HAVE</w:t>
      </w:r>
    </w:p>
    <w:p>
      <w:pPr>
        <w:spacing w:after="120"/>
      </w:pPr>
      <w:r>
        <w:rPr>
          <w:b/>
        </w:rPr>
        <w:t xml:space="preserve">7. </w:t>
      </w:r>
      <w:r>
        <w:t>Whenever we went for a walk, she __________________ to apply sun protective lotion all over my face and the parts of the body that were not covered with clothes.</w:t>
      </w:r>
    </w:p>
    <w:p>
      <w:pPr>
        <w:ind w:left="360"/>
      </w:pPr>
      <w:r>
        <w:rPr>
          <w:b/>
        </w:rPr>
        <w:t>HAVE</w:t>
      </w:r>
    </w:p>
    <w:p>
      <w:pPr>
        <w:spacing w:after="120"/>
      </w:pPr>
      <w:r>
        <w:rPr>
          <w:b/>
        </w:rPr>
        <w:t xml:space="preserve">8. </w:t>
      </w:r>
      <w:r>
        <w:t>Catherine II, Empress of Russia, was fond of arts. She __________________ having a new theatre in her country</w:t>
      </w:r>
    </w:p>
    <w:p>
      <w:pPr>
        <w:ind w:left="360"/>
      </w:pPr>
      <w:r>
        <w:rPr>
          <w:b/>
        </w:rPr>
        <w:t>NOT 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