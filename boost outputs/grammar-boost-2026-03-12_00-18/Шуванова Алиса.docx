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Шуванова Алиса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местоимения / притяжательные формы / личные формы; числительные / порядковые формы; пассивный залог / длительные формы / согласование времен</w:t>
      </w:r>
    </w:p>
    <w:p/>
    <w:p>
      <w:pPr>
        <w:spacing w:after="120"/>
      </w:pPr>
      <w:r>
        <w:rPr>
          <w:b/>
        </w:rPr>
        <w:t xml:space="preserve">1. </w:t>
      </w:r>
      <w:r>
        <w:t>It was late at night  but the light was on in Ted’s room. When I ______________ in, he didn’t even turn to me.</w:t>
      </w:r>
    </w:p>
    <w:p>
      <w:pPr>
        <w:ind w:left="360"/>
      </w:pPr>
      <w:r>
        <w:rPr>
          <w:b/>
        </w:rPr>
        <w:t>COME</w:t>
      </w:r>
    </w:p>
    <w:p>
      <w:pPr>
        <w:spacing w:after="120"/>
      </w:pPr>
      <w:r>
        <w:rPr>
          <w:b/>
        </w:rPr>
        <w:t xml:space="preserve">2. </w:t>
      </w:r>
      <w:r>
        <w:t>Susan’s father often had to go to different countries on business. That evening, he came home __________________ than usual.</w:t>
      </w:r>
    </w:p>
    <w:p>
      <w:pPr>
        <w:ind w:left="360"/>
      </w:pPr>
      <w:r>
        <w:rPr>
          <w:b/>
        </w:rPr>
        <w:t>LATE</w:t>
      </w:r>
    </w:p>
    <w:p>
      <w:pPr>
        <w:spacing w:after="120"/>
      </w:pPr>
      <w:r>
        <w:rPr>
          <w:b/>
        </w:rPr>
        <w:t xml:space="preserve">3. </w:t>
      </w:r>
      <w:r>
        <w:t>"There are still several trees in the garden I haven’t climbed yet," Jenny said. One day, she__________________ the apple tree in the yard, when she suddenly slipped and fell down.</w:t>
      </w:r>
    </w:p>
    <w:p>
      <w:pPr>
        <w:ind w:left="360"/>
      </w:pPr>
      <w:r>
        <w:rPr>
          <w:b/>
        </w:rPr>
        <w:t>CLIMB</w:t>
      </w:r>
    </w:p>
    <w:p>
      <w:pPr>
        <w:spacing w:after="120"/>
      </w:pPr>
      <w:r>
        <w:rPr>
          <w:b/>
        </w:rPr>
        <w:t xml:space="preserve">4. </w:t>
      </w:r>
      <w:r>
        <w:t>His Mum asked him what he __________________ as a gift. Mark answered at once that his dream was to have a telescope to watch the stars.</w:t>
      </w:r>
    </w:p>
    <w:p>
      <w:pPr>
        <w:ind w:left="360"/>
      </w:pPr>
      <w:r>
        <w:rPr>
          <w:b/>
        </w:rPr>
        <w:t>WANT</w:t>
      </w:r>
    </w:p>
    <w:p>
      <w:pPr>
        <w:spacing w:after="120"/>
      </w:pPr>
      <w:r>
        <w:rPr>
          <w:b/>
        </w:rPr>
        <w:t xml:space="preserve">5. </w:t>
      </w:r>
      <w:r>
        <w:t>Whenever we went for a walk, she __________________ to apply sun protective lotion all over my face and the parts of the body that were not covered with clothes.</w:t>
      </w:r>
    </w:p>
    <w:p>
      <w:pPr>
        <w:ind w:left="360"/>
      </w:pPr>
      <w:r>
        <w:rPr>
          <w:b/>
        </w:rPr>
        <w:t>HAVE</w:t>
      </w:r>
    </w:p>
    <w:p>
      <w:pPr>
        <w:spacing w:after="120"/>
      </w:pPr>
      <w:r>
        <w:rPr>
          <w:b/>
        </w:rPr>
        <w:t xml:space="preserve">6. </w:t>
      </w:r>
      <w:r>
        <w:t>Steven was upset but he hoped that one day he __________________  Eliza again.</w:t>
      </w:r>
    </w:p>
    <w:p>
      <w:pPr>
        <w:ind w:left="360"/>
      </w:pPr>
      <w:r>
        <w:rPr>
          <w:b/>
        </w:rPr>
        <w:t>SEE</w:t>
      </w:r>
    </w:p>
    <w:p>
      <w:pPr>
        <w:spacing w:after="120"/>
      </w:pPr>
      <w:r>
        <w:rPr>
          <w:b/>
        </w:rPr>
        <w:t xml:space="preserve">7. </w:t>
      </w:r>
      <w:r>
        <w:t>“Ok. It was just an idea.” “Getting back to the wall colour, why not make your room yellow or orange?” Dad suggested. “When the walls __________________ in those colours, the room will look cheerful.”</w:t>
      </w:r>
    </w:p>
    <w:p>
      <w:pPr>
        <w:ind w:left="360"/>
      </w:pPr>
      <w:r>
        <w:rPr>
          <w:b/>
        </w:rPr>
        <w:t>PAINT</w:t>
      </w:r>
    </w:p>
    <w:p>
      <w:pPr>
        <w:spacing w:after="120"/>
      </w:pPr>
      <w:r>
        <w:rPr>
          <w:b/>
        </w:rPr>
        <w:t xml:space="preserve">8. </w:t>
      </w:r>
      <w:r>
        <w:t>Usually, I __________________ to music a lot, I have other hobbies.</w:t>
      </w:r>
    </w:p>
    <w:p>
      <w:pPr>
        <w:ind w:left="360"/>
      </w:pPr>
      <w:r>
        <w:rPr>
          <w:b/>
        </w:rPr>
        <w:t>NOT LISTEN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