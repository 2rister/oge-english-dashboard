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Васильева Кристина — Grammar Boost</w:t>
      </w:r>
    </w:p>
    <w:p>
      <w:r>
        <w:rPr>
          <w:b/>
        </w:rPr>
        <w:t>Группа 9.1 · до 20 минут · 8 заданий</w:t>
      </w:r>
    </w:p>
    <w:p>
      <w:r>
        <w:rPr>
          <w:b/>
        </w:rPr>
        <w:t xml:space="preserve">Темы отработки: </w:t>
      </w:r>
      <w:r>
        <w:t>видовременные формы / базовые формы глагола; модальные формы / условные конструкции / формы глагола; местоимения / притяжательные формы / личные формы; множественное число / исключения / существительные</w:t>
      </w:r>
    </w:p>
    <w:p/>
    <w:p>
      <w:pPr>
        <w:spacing w:after="120"/>
      </w:pPr>
      <w:r>
        <w:rPr>
          <w:b/>
        </w:rPr>
        <w:t xml:space="preserve">1. </w:t>
      </w:r>
      <w:r>
        <w:t>Annie was waiting for her guests. Her birthday was on 25th December and she felt this was both lucky and unlucky. It __________________ great to have her birthday on a special day like Christmas. But, on the other hand, very few of Annie’s friends came to her party. Most of them had family plans for that day.</w:t>
      </w:r>
    </w:p>
    <w:p>
      <w:pPr>
        <w:ind w:left="360"/>
      </w:pPr>
      <w:r>
        <w:rPr>
          <w:b/>
        </w:rPr>
        <w:t>BE</w:t>
      </w:r>
    </w:p>
    <w:p>
      <w:pPr>
        <w:spacing w:after="120"/>
      </w:pPr>
      <w:r>
        <w:rPr>
          <w:b/>
        </w:rPr>
        <w:t xml:space="preserve">2. </w:t>
      </w:r>
      <w:r>
        <w:t>Emma lived in a big city and worked for a large company. Her days were usually very busy – she __________________ hardly find half an hour for lunch.</w:t>
      </w:r>
    </w:p>
    <w:p>
      <w:pPr>
        <w:ind w:left="360"/>
      </w:pPr>
      <w:r>
        <w:rPr>
          <w:b/>
        </w:rPr>
        <w:t>CAN</w:t>
      </w:r>
    </w:p>
    <w:p>
      <w:pPr>
        <w:spacing w:after="120"/>
      </w:pPr>
      <w:r>
        <w:rPr>
          <w:b/>
        </w:rPr>
        <w:t xml:space="preserve">3. </w:t>
      </w:r>
      <w:r>
        <w:t>The group __________________ Band Aid. Over forty singers were involved in the project, including Paul McCartney, Bono, David Bowie and Sting.</w:t>
      </w:r>
    </w:p>
    <w:p>
      <w:pPr>
        <w:ind w:left="360"/>
      </w:pPr>
      <w:r>
        <w:rPr>
          <w:b/>
        </w:rPr>
        <w:t>CALL</w:t>
      </w:r>
    </w:p>
    <w:p>
      <w:pPr>
        <w:spacing w:after="120"/>
      </w:pPr>
      <w:r>
        <w:rPr>
          <w:b/>
        </w:rPr>
        <w:t xml:space="preserve">4. </w:t>
      </w:r>
      <w:r>
        <w:t>Unlike most __________________, Martin liked shopping.</w:t>
      </w:r>
    </w:p>
    <w:p>
      <w:pPr>
        <w:ind w:left="360"/>
      </w:pPr>
      <w:r>
        <w:rPr>
          <w:b/>
        </w:rPr>
        <w:t>MAN</w:t>
      </w:r>
    </w:p>
    <w:p>
      <w:pPr>
        <w:spacing w:after="120"/>
      </w:pPr>
      <w:r>
        <w:rPr>
          <w:b/>
        </w:rPr>
        <w:t xml:space="preserve">5. </w:t>
      </w:r>
      <w:r>
        <w:t>There __________________ a lot of people everywhere.</w:t>
      </w:r>
    </w:p>
    <w:p>
      <w:pPr>
        <w:ind w:left="360"/>
      </w:pPr>
      <w:r>
        <w:rPr>
          <w:b/>
        </w:rPr>
        <w:t>BE</w:t>
      </w:r>
    </w:p>
    <w:p>
      <w:pPr>
        <w:spacing w:after="120"/>
      </w:pPr>
      <w:r>
        <w:rPr>
          <w:b/>
        </w:rPr>
        <w:t xml:space="preserve">6. </w:t>
      </w:r>
      <w:r>
        <w:t>The company __________________ ‘Imagination’. They focused on Internet technologies.</w:t>
      </w:r>
    </w:p>
    <w:p>
      <w:pPr>
        <w:ind w:left="360"/>
      </w:pPr>
      <w:r>
        <w:rPr>
          <w:b/>
        </w:rPr>
        <w:t>CALL</w:t>
      </w:r>
    </w:p>
    <w:p>
      <w:pPr>
        <w:spacing w:after="120"/>
      </w:pPr>
      <w:r>
        <w:rPr>
          <w:b/>
        </w:rPr>
        <w:t xml:space="preserve">7. </w:t>
      </w:r>
      <w:r>
        <w:t>“Yes, it was probably rude of __________________ to tell those ladies that I wouldn’t bring them anything else. Just imagine –– they had changed their order three times!</w:t>
      </w:r>
    </w:p>
    <w:p>
      <w:pPr>
        <w:ind w:left="360"/>
      </w:pPr>
      <w:r>
        <w:rPr>
          <w:b/>
        </w:rPr>
        <w:t>I</w:t>
      </w:r>
    </w:p>
    <w:p>
      <w:pPr>
        <w:spacing w:after="120"/>
      </w:pPr>
      <w:r>
        <w:rPr>
          <w:b/>
        </w:rPr>
        <w:t xml:space="preserve">8. </w:t>
      </w:r>
      <w:r>
        <w:t>Later he began writing children's books. Many of the __________________ are based on Dahl's own childhood memories.</w:t>
      </w:r>
    </w:p>
    <w:p>
      <w:pPr>
        <w:ind w:left="360"/>
      </w:pPr>
      <w:r>
        <w:rPr>
          <w:b/>
        </w:rPr>
        <w:t>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