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Grammar Boost — Answer Keys</w:t>
      </w:r>
    </w:p>
    <w:p>
      <w:pPr>
        <w:pStyle w:val="Heading2"/>
      </w:pPr>
      <w:r>
        <w:t>Алешкина Елизавета</w:t>
      </w:r>
    </w:p>
    <w:p>
      <w:r>
        <w:rPr>
          <w:i/>
        </w:rPr>
        <w:t>Группа 9.1</w:t>
      </w:r>
    </w:p>
    <w:p>
      <w:r>
        <w:rPr>
          <w:b/>
        </w:rPr>
        <w:t xml:space="preserve">1. </w:t>
      </w:r>
      <w:r>
        <w:t xml:space="preserve">LEAF → LEAVES </w:t>
      </w:r>
      <w:r>
        <w:rPr>
          <w:i/>
        </w:rPr>
        <w:t>(variant 26, task 20)</w:t>
      </w:r>
    </w:p>
    <w:p>
      <w:r>
        <w:rPr>
          <w:b/>
        </w:rPr>
        <w:t xml:space="preserve">2. </w:t>
      </w:r>
      <w:r>
        <w:t xml:space="preserve">OLD → OLDER </w:t>
      </w:r>
      <w:r>
        <w:rPr>
          <w:i/>
        </w:rPr>
        <w:t>(variant 67, task 20)</w:t>
      </w:r>
    </w:p>
    <w:p>
      <w:r>
        <w:rPr>
          <w:b/>
        </w:rPr>
        <w:t xml:space="preserve">3. </w:t>
      </w:r>
      <w:r>
        <w:t xml:space="preserve">LIVE → WOULD LIVE </w:t>
      </w:r>
      <w:r>
        <w:rPr>
          <w:i/>
        </w:rPr>
        <w:t>(variant 3, task 21)</w:t>
      </w:r>
    </w:p>
    <w:p>
      <w:r>
        <w:rPr>
          <w:b/>
        </w:rPr>
        <w:t xml:space="preserve">4. </w:t>
      </w:r>
      <w:r>
        <w:t xml:space="preserve">ENJOY → ENJOYED </w:t>
      </w:r>
      <w:r>
        <w:rPr>
          <w:i/>
        </w:rPr>
        <w:t>(variant 48, task 21)</w:t>
      </w:r>
    </w:p>
    <w:p>
      <w:r>
        <w:rPr>
          <w:b/>
        </w:rPr>
        <w:t xml:space="preserve">5. </w:t>
      </w:r>
      <w:r>
        <w:t xml:space="preserve">COVER → WAS COVERED </w:t>
      </w:r>
      <w:r>
        <w:rPr>
          <w:i/>
        </w:rPr>
        <w:t>(variant 21, task 22)</w:t>
      </w:r>
    </w:p>
    <w:p>
      <w:r>
        <w:rPr>
          <w:b/>
        </w:rPr>
        <w:t xml:space="preserve">6. </w:t>
      </w:r>
      <w:r>
        <w:t xml:space="preserve">SHAKE → SHOOK </w:t>
      </w:r>
      <w:r>
        <w:rPr>
          <w:i/>
        </w:rPr>
        <w:t>(variant 73, task 22)</w:t>
      </w:r>
    </w:p>
    <w:p>
      <w:r>
        <w:rPr>
          <w:b/>
        </w:rPr>
        <w:t xml:space="preserve">7. </w:t>
      </w:r>
      <w:r>
        <w:t xml:space="preserve">WRITE → WAS WRITTEN </w:t>
      </w:r>
      <w:r>
        <w:rPr>
          <w:i/>
        </w:rPr>
        <w:t>(variant 12, task 26)</w:t>
      </w:r>
    </w:p>
    <w:p>
      <w:r>
        <w:rPr>
          <w:b/>
        </w:rPr>
        <w:t xml:space="preserve">8. </w:t>
      </w:r>
      <w:r>
        <w:t xml:space="preserve">NOT KNOW → DO NOT KNOW </w:t>
      </w:r>
      <w:r>
        <w:rPr>
          <w:i/>
        </w:rPr>
        <w:t>(variant 20, task 26)</w:t>
      </w:r>
    </w:p>
    <w:p>
      <w:pPr>
        <w:pStyle w:val="Heading2"/>
      </w:pPr>
      <w:r>
        <w:t>Васильева Кристина</w:t>
      </w:r>
    </w:p>
    <w:p>
      <w:r>
        <w:rPr>
          <w:i/>
        </w:rPr>
        <w:t>Группа 9.1</w:t>
      </w:r>
    </w:p>
    <w:p>
      <w:r>
        <w:rPr>
          <w:b/>
        </w:rPr>
        <w:t xml:space="preserve">1. </w:t>
      </w:r>
      <w:r>
        <w:t xml:space="preserve">BE → WAS </w:t>
      </w:r>
      <w:r>
        <w:rPr>
          <w:i/>
        </w:rPr>
        <w:t>(variant 5, task 20)</w:t>
      </w:r>
    </w:p>
    <w:p>
      <w:r>
        <w:rPr>
          <w:b/>
        </w:rPr>
        <w:t xml:space="preserve">2. </w:t>
      </w:r>
      <w:r>
        <w:t xml:space="preserve">CAN → COULD </w:t>
      </w:r>
      <w:r>
        <w:rPr>
          <w:i/>
        </w:rPr>
        <w:t>(variant 25, task 20)</w:t>
      </w:r>
    </w:p>
    <w:p>
      <w:r>
        <w:rPr>
          <w:b/>
        </w:rPr>
        <w:t xml:space="preserve">3. </w:t>
      </w:r>
      <w:r>
        <w:t xml:space="preserve">CALL → WAS CALLED </w:t>
      </w:r>
      <w:r>
        <w:rPr>
          <w:i/>
        </w:rPr>
        <w:t>(variant 53, task 22)</w:t>
      </w:r>
    </w:p>
    <w:p>
      <w:r>
        <w:rPr>
          <w:b/>
        </w:rPr>
        <w:t xml:space="preserve">4. </w:t>
      </w:r>
      <w:r>
        <w:t xml:space="preserve">MAN → MEN </w:t>
      </w:r>
      <w:r>
        <w:rPr>
          <w:i/>
        </w:rPr>
        <w:t>(variant 63, task 22)</w:t>
      </w:r>
    </w:p>
    <w:p>
      <w:r>
        <w:rPr>
          <w:b/>
        </w:rPr>
        <w:t xml:space="preserve">5. </w:t>
      </w:r>
      <w:r>
        <w:t xml:space="preserve">BE → WERE </w:t>
      </w:r>
      <w:r>
        <w:rPr>
          <w:i/>
        </w:rPr>
        <w:t>(variant 14, task 24)</w:t>
      </w:r>
    </w:p>
    <w:p>
      <w:r>
        <w:rPr>
          <w:b/>
        </w:rPr>
        <w:t xml:space="preserve">6. </w:t>
      </w:r>
      <w:r>
        <w:t xml:space="preserve">CALL → WAS CALLED </w:t>
      </w:r>
      <w:r>
        <w:rPr>
          <w:i/>
        </w:rPr>
        <w:t>(variant 25, task 24)</w:t>
      </w:r>
    </w:p>
    <w:p>
      <w:r>
        <w:rPr>
          <w:b/>
        </w:rPr>
        <w:t xml:space="preserve">7. </w:t>
      </w:r>
      <w:r>
        <w:t xml:space="preserve">I → ME </w:t>
      </w:r>
      <w:r>
        <w:rPr>
          <w:i/>
        </w:rPr>
        <w:t>(variant 1, task 25)</w:t>
      </w:r>
    </w:p>
    <w:p>
      <w:r>
        <w:rPr>
          <w:b/>
        </w:rPr>
        <w:t xml:space="preserve">8. </w:t>
      </w:r>
      <w:r>
        <w:t xml:space="preserve">STORY → STORIES </w:t>
      </w:r>
      <w:r>
        <w:rPr>
          <w:i/>
        </w:rPr>
        <w:t>(variant 48, task 25)</w:t>
      </w:r>
    </w:p>
    <w:p>
      <w:pPr>
        <w:pStyle w:val="Heading2"/>
      </w:pPr>
      <w:r>
        <w:t>Леонтьев Тимофей</w:t>
      </w:r>
    </w:p>
    <w:p>
      <w:r>
        <w:rPr>
          <w:i/>
        </w:rPr>
        <w:t>Группа 9.1</w:t>
      </w:r>
    </w:p>
    <w:p>
      <w:r>
        <w:rPr>
          <w:b/>
        </w:rPr>
        <w:t xml:space="preserve">1. </w:t>
      </w:r>
      <w:r>
        <w:t xml:space="preserve">CHOOSE → CHOSE </w:t>
      </w:r>
      <w:r>
        <w:rPr>
          <w:i/>
        </w:rPr>
        <w:t>(variant 62, task 20)</w:t>
      </w:r>
    </w:p>
    <w:p>
      <w:r>
        <w:rPr>
          <w:b/>
        </w:rPr>
        <w:t xml:space="preserve">2. </w:t>
      </w:r>
      <w:r>
        <w:t xml:space="preserve">ONE → FIRST </w:t>
      </w:r>
      <w:r>
        <w:rPr>
          <w:i/>
        </w:rPr>
        <w:t>(variant 70, task 20)</w:t>
      </w:r>
    </w:p>
    <w:p>
      <w:r>
        <w:rPr>
          <w:b/>
        </w:rPr>
        <w:t xml:space="preserve">3. </w:t>
      </w:r>
      <w:r>
        <w:t xml:space="preserve">ONE → FIRST </w:t>
      </w:r>
      <w:r>
        <w:rPr>
          <w:i/>
        </w:rPr>
        <w:t>(variant 25, task 23)</w:t>
      </w:r>
    </w:p>
    <w:p>
      <w:r>
        <w:rPr>
          <w:b/>
        </w:rPr>
        <w:t xml:space="preserve">4. </w:t>
      </w:r>
      <w:r>
        <w:t xml:space="preserve">CAN → COULD </w:t>
      </w:r>
      <w:r>
        <w:rPr>
          <w:i/>
        </w:rPr>
        <w:t>(variant 31, task 23)</w:t>
      </w:r>
    </w:p>
    <w:p>
      <w:r>
        <w:rPr>
          <w:b/>
        </w:rPr>
        <w:t xml:space="preserve">5. </w:t>
      </w:r>
      <w:r>
        <w:t xml:space="preserve">CAN → COULD </w:t>
      </w:r>
      <w:r>
        <w:rPr>
          <w:i/>
        </w:rPr>
        <w:t>(variant 30, task 24)</w:t>
      </w:r>
    </w:p>
    <w:p>
      <w:r>
        <w:rPr>
          <w:b/>
        </w:rPr>
        <w:t xml:space="preserve">6. </w:t>
      </w:r>
      <w:r>
        <w:t xml:space="preserve">SHE → HER </w:t>
      </w:r>
      <w:r>
        <w:rPr>
          <w:i/>
        </w:rPr>
        <w:t>(variant 60, task 24)</w:t>
      </w:r>
    </w:p>
    <w:p>
      <w:r>
        <w:rPr>
          <w:b/>
        </w:rPr>
        <w:t xml:space="preserve">7. </w:t>
      </w:r>
      <w:r>
        <w:t xml:space="preserve">BE → WERE </w:t>
      </w:r>
      <w:r>
        <w:rPr>
          <w:i/>
        </w:rPr>
        <w:t>(variant 19, task 25)</w:t>
      </w:r>
    </w:p>
    <w:p>
      <w:r>
        <w:rPr>
          <w:b/>
        </w:rPr>
        <w:t xml:space="preserve">8. </w:t>
      </w:r>
      <w:r>
        <w:t xml:space="preserve">BUY → HAVE BOUGHT </w:t>
      </w:r>
      <w:r>
        <w:rPr>
          <w:i/>
        </w:rPr>
        <w:t>(variant 39, task 25)</w:t>
      </w:r>
    </w:p>
    <w:p>
      <w:pPr>
        <w:pStyle w:val="Heading2"/>
      </w:pPr>
      <w:r>
        <w:t>Рагулина София</w:t>
      </w:r>
    </w:p>
    <w:p>
      <w:r>
        <w:rPr>
          <w:i/>
        </w:rPr>
        <w:t>Группа 9.1</w:t>
      </w:r>
    </w:p>
    <w:p>
      <w:r>
        <w:rPr>
          <w:b/>
        </w:rPr>
        <w:t xml:space="preserve">1. </w:t>
      </w:r>
      <w:r>
        <w:t xml:space="preserve">I → ME </w:t>
      </w:r>
      <w:r>
        <w:rPr>
          <w:i/>
        </w:rPr>
        <w:t>(variant 12, task 20)</w:t>
      </w:r>
    </w:p>
    <w:p>
      <w:r>
        <w:rPr>
          <w:b/>
        </w:rPr>
        <w:t xml:space="preserve">2. </w:t>
      </w:r>
      <w:r>
        <w:t xml:space="preserve">THREE → THIRD </w:t>
      </w:r>
      <w:r>
        <w:rPr>
          <w:i/>
        </w:rPr>
        <w:t>(variant 68, task 20)</w:t>
      </w:r>
    </w:p>
    <w:p>
      <w:r>
        <w:rPr>
          <w:b/>
        </w:rPr>
        <w:t xml:space="preserve">3. </w:t>
      </w:r>
      <w:r>
        <w:t xml:space="preserve">KEEP → WERE KEPT </w:t>
      </w:r>
      <w:r>
        <w:rPr>
          <w:i/>
        </w:rPr>
        <w:t>(variant 19, task 22)</w:t>
      </w:r>
    </w:p>
    <w:p>
      <w:r>
        <w:rPr>
          <w:b/>
        </w:rPr>
        <w:t xml:space="preserve">4. </w:t>
      </w:r>
      <w:r>
        <w:t xml:space="preserve">KNOW → KNOWS </w:t>
      </w:r>
      <w:r>
        <w:rPr>
          <w:i/>
        </w:rPr>
        <w:t>(variant 64, task 22)</w:t>
      </w:r>
    </w:p>
    <w:p>
      <w:r>
        <w:rPr>
          <w:b/>
        </w:rPr>
        <w:t xml:space="preserve">5. </w:t>
      </w:r>
      <w:r>
        <w:t xml:space="preserve">BE → WERE </w:t>
      </w:r>
      <w:r>
        <w:rPr>
          <w:i/>
        </w:rPr>
        <w:t>(variant 23, task 23)</w:t>
      </w:r>
    </w:p>
    <w:p>
      <w:r>
        <w:rPr>
          <w:b/>
        </w:rPr>
        <w:t xml:space="preserve">6. </w:t>
      </w:r>
      <w:r>
        <w:t xml:space="preserve">CHAT → WERE CHATTING </w:t>
      </w:r>
      <w:r>
        <w:rPr>
          <w:i/>
        </w:rPr>
        <w:t>(variant 43, task 23)</w:t>
      </w:r>
    </w:p>
    <w:p>
      <w:r>
        <w:rPr>
          <w:b/>
        </w:rPr>
        <w:t xml:space="preserve">7. </w:t>
      </w:r>
      <w:r>
        <w:t xml:space="preserve">TAKE → TOOK </w:t>
      </w:r>
      <w:r>
        <w:rPr>
          <w:i/>
        </w:rPr>
        <w:t>(variant 20, task 24)</w:t>
      </w:r>
    </w:p>
    <w:p>
      <w:r>
        <w:rPr>
          <w:b/>
        </w:rPr>
        <w:t xml:space="preserve">8. </w:t>
      </w:r>
      <w:r>
        <w:t xml:space="preserve">BE → WAS </w:t>
      </w:r>
      <w:r>
        <w:rPr>
          <w:i/>
        </w:rPr>
        <w:t>(variant 27, task 24)</w:t>
      </w:r>
    </w:p>
    <w:p>
      <w:pPr>
        <w:pStyle w:val="Heading2"/>
      </w:pPr>
      <w:r>
        <w:t>Семёнова Алиса</w:t>
      </w:r>
    </w:p>
    <w:p>
      <w:r>
        <w:rPr>
          <w:i/>
        </w:rPr>
        <w:t>Группа 9.1</w:t>
      </w:r>
    </w:p>
    <w:p>
      <w:r>
        <w:rPr>
          <w:b/>
        </w:rPr>
        <w:t xml:space="preserve">1. </w:t>
      </w:r>
      <w:r>
        <w:t xml:space="preserve">BE → WERE </w:t>
      </w:r>
      <w:r>
        <w:rPr>
          <w:i/>
        </w:rPr>
        <w:t>(variant 7, task 20)</w:t>
      </w:r>
    </w:p>
    <w:p>
      <w:r>
        <w:rPr>
          <w:b/>
        </w:rPr>
        <w:t xml:space="preserve">2. </w:t>
      </w:r>
      <w:r>
        <w:t xml:space="preserve">CHILD → CHILDREN </w:t>
      </w:r>
      <w:r>
        <w:rPr>
          <w:i/>
        </w:rPr>
        <w:t>(variant 9, task 20)</w:t>
      </w:r>
    </w:p>
    <w:p>
      <w:r>
        <w:rPr>
          <w:b/>
        </w:rPr>
        <w:t xml:space="preserve">3. </w:t>
      </w:r>
      <w:r>
        <w:t xml:space="preserve">NOT CAN → COULD NOT </w:t>
      </w:r>
      <w:r>
        <w:rPr>
          <w:i/>
        </w:rPr>
        <w:t>(variant 5, task 22)</w:t>
      </w:r>
    </w:p>
    <w:p>
      <w:r>
        <w:rPr>
          <w:b/>
        </w:rPr>
        <w:t xml:space="preserve">4. </w:t>
      </w:r>
      <w:r>
        <w:t xml:space="preserve">CAN → COULD </w:t>
      </w:r>
      <w:r>
        <w:rPr>
          <w:i/>
        </w:rPr>
        <w:t>(variant 9, task 22)</w:t>
      </w:r>
    </w:p>
    <w:p>
      <w:r>
        <w:rPr>
          <w:b/>
        </w:rPr>
        <w:t xml:space="preserve">5. </w:t>
      </w:r>
      <w:r>
        <w:t xml:space="preserve">FIND → WAS FOUND </w:t>
      </w:r>
      <w:r>
        <w:rPr>
          <w:i/>
        </w:rPr>
        <w:t>(variant 5, task 23)</w:t>
      </w:r>
    </w:p>
    <w:p>
      <w:r>
        <w:rPr>
          <w:b/>
        </w:rPr>
        <w:t xml:space="preserve">6. </w:t>
      </w:r>
      <w:r>
        <w:t xml:space="preserve">BAD → WORST </w:t>
      </w:r>
      <w:r>
        <w:rPr>
          <w:i/>
        </w:rPr>
        <w:t>(variant 39, task 23)</w:t>
      </w:r>
    </w:p>
    <w:p>
      <w:r>
        <w:rPr>
          <w:b/>
        </w:rPr>
        <w:t xml:space="preserve">7. </w:t>
      </w:r>
      <w:r>
        <w:t xml:space="preserve">MEAN → MEANS </w:t>
      </w:r>
      <w:r>
        <w:rPr>
          <w:i/>
        </w:rPr>
        <w:t>(variant 36, task 24)</w:t>
      </w:r>
    </w:p>
    <w:p>
      <w:r>
        <w:rPr>
          <w:b/>
        </w:rPr>
        <w:t xml:space="preserve">8. </w:t>
      </w:r>
      <w:r>
        <w:t xml:space="preserve">MAKE → HAS MADE </w:t>
      </w:r>
      <w:r>
        <w:rPr>
          <w:i/>
        </w:rPr>
        <w:t>(variant 53, task 24)</w:t>
      </w:r>
    </w:p>
    <w:p>
      <w:pPr>
        <w:pStyle w:val="Heading2"/>
      </w:pPr>
      <w:r>
        <w:t>Фоменко Олеся</w:t>
      </w:r>
    </w:p>
    <w:p>
      <w:r>
        <w:rPr>
          <w:i/>
        </w:rPr>
        <w:t>Группа 9.1</w:t>
      </w:r>
    </w:p>
    <w:p>
      <w:r>
        <w:rPr>
          <w:b/>
        </w:rPr>
        <w:t xml:space="preserve">1. </w:t>
      </w:r>
      <w:r>
        <w:t xml:space="preserve">BE → WAS </w:t>
      </w:r>
      <w:r>
        <w:rPr>
          <w:i/>
        </w:rPr>
        <w:t>(variant 2, task 20)</w:t>
      </w:r>
    </w:p>
    <w:p>
      <w:r>
        <w:rPr>
          <w:b/>
        </w:rPr>
        <w:t xml:space="preserve">2. </w:t>
      </w:r>
      <w:r>
        <w:t xml:space="preserve">CHILD → CHILDREN </w:t>
      </w:r>
      <w:r>
        <w:rPr>
          <w:i/>
        </w:rPr>
        <w:t>(variant 58, task 20)</w:t>
      </w:r>
    </w:p>
    <w:p>
      <w:r>
        <w:rPr>
          <w:b/>
        </w:rPr>
        <w:t xml:space="preserve">3. </w:t>
      </w:r>
      <w:r>
        <w:t xml:space="preserve">YOUNG → YOUNGER </w:t>
      </w:r>
      <w:r>
        <w:rPr>
          <w:i/>
        </w:rPr>
        <w:t>(variant 41, task 21)</w:t>
      </w:r>
    </w:p>
    <w:p>
      <w:r>
        <w:rPr>
          <w:b/>
        </w:rPr>
        <w:t xml:space="preserve">4. </w:t>
      </w:r>
      <w:r>
        <w:t xml:space="preserve">ONE → FIRST </w:t>
      </w:r>
      <w:r>
        <w:rPr>
          <w:i/>
        </w:rPr>
        <w:t>(variant 57, task 21)</w:t>
      </w:r>
    </w:p>
    <w:p>
      <w:r>
        <w:rPr>
          <w:b/>
        </w:rPr>
        <w:t xml:space="preserve">5. </w:t>
      </w:r>
      <w:r>
        <w:t xml:space="preserve">KIND → KINDEST </w:t>
      </w:r>
      <w:r>
        <w:rPr>
          <w:i/>
        </w:rPr>
        <w:t>(variant 45, task 22)</w:t>
      </w:r>
    </w:p>
    <w:p>
      <w:r>
        <w:rPr>
          <w:b/>
        </w:rPr>
        <w:t xml:space="preserve">6. </w:t>
      </w:r>
      <w:r>
        <w:t xml:space="preserve">BREAK → WAS BROKEN </w:t>
      </w:r>
      <w:r>
        <w:rPr>
          <w:i/>
        </w:rPr>
        <w:t>(variant 50, task 22)</w:t>
      </w:r>
    </w:p>
    <w:p>
      <w:r>
        <w:rPr>
          <w:b/>
        </w:rPr>
        <w:t xml:space="preserve">7. </w:t>
      </w:r>
      <w:r>
        <w:t xml:space="preserve">HAVE → WERE HAVING </w:t>
      </w:r>
      <w:r>
        <w:rPr>
          <w:i/>
        </w:rPr>
        <w:t>(variant 14, task 26)</w:t>
      </w:r>
    </w:p>
    <w:p>
      <w:r>
        <w:rPr>
          <w:b/>
        </w:rPr>
        <w:t xml:space="preserve">8. </w:t>
      </w:r>
      <w:r>
        <w:t xml:space="preserve">CHILD → CHILDREN </w:t>
      </w:r>
      <w:r>
        <w:rPr>
          <w:i/>
        </w:rPr>
        <w:t>(variant 21, task 26)</w:t>
      </w:r>
    </w:p>
    <w:p>
      <w:pPr>
        <w:pStyle w:val="Heading2"/>
      </w:pPr>
      <w:r>
        <w:t>Шуванова Алиса</w:t>
      </w:r>
    </w:p>
    <w:p>
      <w:r>
        <w:rPr>
          <w:i/>
        </w:rPr>
        <w:t>Группа 9.1</w:t>
      </w:r>
    </w:p>
    <w:p>
      <w:r>
        <w:rPr>
          <w:b/>
        </w:rPr>
        <w:t xml:space="preserve">1. </w:t>
      </w:r>
      <w:r>
        <w:t xml:space="preserve">COME → CAME </w:t>
      </w:r>
      <w:r>
        <w:rPr>
          <w:i/>
        </w:rPr>
        <w:t>(variant 1, task 20)</w:t>
      </w:r>
    </w:p>
    <w:p>
      <w:r>
        <w:rPr>
          <w:b/>
        </w:rPr>
        <w:t xml:space="preserve">2. </w:t>
      </w:r>
      <w:r>
        <w:t xml:space="preserve">LATE → LATER </w:t>
      </w:r>
      <w:r>
        <w:rPr>
          <w:i/>
        </w:rPr>
        <w:t>(variant 17, task 20)</w:t>
      </w:r>
    </w:p>
    <w:p>
      <w:r>
        <w:rPr>
          <w:b/>
        </w:rPr>
        <w:t xml:space="preserve">3. </w:t>
      </w:r>
      <w:r>
        <w:t xml:space="preserve">CLIMB → WAS CLIMBING </w:t>
      </w:r>
      <w:r>
        <w:rPr>
          <w:i/>
        </w:rPr>
        <w:t>(variant 66, task 21)</w:t>
      </w:r>
    </w:p>
    <w:p>
      <w:r>
        <w:rPr>
          <w:b/>
        </w:rPr>
        <w:t xml:space="preserve">4. </w:t>
      </w:r>
      <w:r>
        <w:t xml:space="preserve">WANT → WANTED </w:t>
      </w:r>
      <w:r>
        <w:rPr>
          <w:i/>
        </w:rPr>
        <w:t>(variant 73, task 21)</w:t>
      </w:r>
    </w:p>
    <w:p>
      <w:r>
        <w:rPr>
          <w:b/>
        </w:rPr>
        <w:t xml:space="preserve">5. </w:t>
      </w:r>
      <w:r>
        <w:t xml:space="preserve">HAVE → HAD </w:t>
      </w:r>
      <w:r>
        <w:rPr>
          <w:i/>
        </w:rPr>
        <w:t>(variant 28, task 24)</w:t>
      </w:r>
    </w:p>
    <w:p>
      <w:r>
        <w:rPr>
          <w:b/>
        </w:rPr>
        <w:t xml:space="preserve">6. </w:t>
      </w:r>
      <w:r>
        <w:t xml:space="preserve">SEE → WOULD SEE </w:t>
      </w:r>
      <w:r>
        <w:rPr>
          <w:i/>
        </w:rPr>
        <w:t>(variant 58, task 24)</w:t>
      </w:r>
    </w:p>
    <w:p>
      <w:r>
        <w:rPr>
          <w:b/>
        </w:rPr>
        <w:t xml:space="preserve">7. </w:t>
      </w:r>
      <w:r>
        <w:t xml:space="preserve">PAINT → ARE PAINTED </w:t>
      </w:r>
      <w:r>
        <w:rPr>
          <w:i/>
        </w:rPr>
        <w:t>(variant 34, task 26)</w:t>
      </w:r>
    </w:p>
    <w:p>
      <w:r>
        <w:rPr>
          <w:b/>
        </w:rPr>
        <w:t xml:space="preserve">8. </w:t>
      </w:r>
      <w:r>
        <w:t xml:space="preserve">NOT LISTEN → DO NOT LISTEN </w:t>
      </w:r>
      <w:r>
        <w:rPr>
          <w:i/>
        </w:rPr>
        <w:t>(variant 53, task 26)</w:t>
      </w:r>
    </w:p>
    <w:p>
      <w:pPr>
        <w:pStyle w:val="Heading2"/>
      </w:pPr>
      <w:r>
        <w:t>Акопджанян Алла</w:t>
      </w:r>
    </w:p>
    <w:p>
      <w:r>
        <w:rPr>
          <w:i/>
        </w:rPr>
        <w:t>Группа 9.2</w:t>
      </w:r>
    </w:p>
    <w:p>
      <w:r>
        <w:rPr>
          <w:b/>
        </w:rPr>
        <w:t xml:space="preserve">1. </w:t>
      </w:r>
      <w:r>
        <w:t xml:space="preserve">BE → WERE </w:t>
      </w:r>
      <w:r>
        <w:rPr>
          <w:i/>
        </w:rPr>
        <w:t>(variant 50, task 20)</w:t>
      </w:r>
    </w:p>
    <w:p>
      <w:r>
        <w:rPr>
          <w:b/>
        </w:rPr>
        <w:t xml:space="preserve">2. </w:t>
      </w:r>
      <w:r>
        <w:t xml:space="preserve">NOT LISTEN → DID NOT LISTEN </w:t>
      </w:r>
      <w:r>
        <w:rPr>
          <w:i/>
        </w:rPr>
        <w:t>(variant 66, task 20)</w:t>
      </w:r>
    </w:p>
    <w:p>
      <w:r>
        <w:rPr>
          <w:b/>
        </w:rPr>
        <w:t xml:space="preserve">3. </w:t>
      </w:r>
      <w:r>
        <w:t xml:space="preserve">KEEP → ARE KEPT </w:t>
      </w:r>
      <w:r>
        <w:rPr>
          <w:i/>
        </w:rPr>
        <w:t>(variant 44, task 21)</w:t>
      </w:r>
    </w:p>
    <w:p>
      <w:r>
        <w:rPr>
          <w:b/>
        </w:rPr>
        <w:t xml:space="preserve">4. </w:t>
      </w:r>
      <w:r>
        <w:t xml:space="preserve">HAPPEN → HAS HAPPENED </w:t>
      </w:r>
      <w:r>
        <w:rPr>
          <w:i/>
        </w:rPr>
        <w:t>(variant 51, task 21)</w:t>
      </w:r>
    </w:p>
    <w:p>
      <w:r>
        <w:rPr>
          <w:b/>
        </w:rPr>
        <w:t xml:space="preserve">5. </w:t>
      </w:r>
      <w:r>
        <w:t xml:space="preserve">HELP → HELPS </w:t>
      </w:r>
      <w:r>
        <w:rPr>
          <w:i/>
        </w:rPr>
        <w:t>(variant 6, task 22)</w:t>
      </w:r>
    </w:p>
    <w:p>
      <w:r>
        <w:rPr>
          <w:b/>
        </w:rPr>
        <w:t xml:space="preserve">6. </w:t>
      </w:r>
      <w:r>
        <w:t xml:space="preserve">FEEL → FELT </w:t>
      </w:r>
      <w:r>
        <w:rPr>
          <w:i/>
        </w:rPr>
        <w:t>(variant 66, task 22)</w:t>
      </w:r>
    </w:p>
    <w:p>
      <w:r>
        <w:rPr>
          <w:b/>
        </w:rPr>
        <w:t xml:space="preserve">7. </w:t>
      </w:r>
      <w:r>
        <w:t xml:space="preserve">NOT KNOW → DO NOT KNOW </w:t>
      </w:r>
      <w:r>
        <w:rPr>
          <w:i/>
        </w:rPr>
        <w:t>(variant 22, task 23)</w:t>
      </w:r>
    </w:p>
    <w:p>
      <w:r>
        <w:rPr>
          <w:b/>
        </w:rPr>
        <w:t xml:space="preserve">8. </w:t>
      </w:r>
      <w:r>
        <w:t xml:space="preserve">THEY → THEIR </w:t>
      </w:r>
      <w:r>
        <w:rPr>
          <w:i/>
        </w:rPr>
        <w:t>(variant 54, task 23)</w:t>
      </w:r>
    </w:p>
    <w:p>
      <w:pPr>
        <w:pStyle w:val="Heading2"/>
      </w:pPr>
      <w:r>
        <w:t>Виниченко Дмитрий</w:t>
      </w:r>
    </w:p>
    <w:p>
      <w:r>
        <w:rPr>
          <w:i/>
        </w:rPr>
        <w:t>Группа 9.2</w:t>
      </w:r>
    </w:p>
    <w:p>
      <w:r>
        <w:rPr>
          <w:b/>
        </w:rPr>
        <w:t xml:space="preserve">1. </w:t>
      </w:r>
      <w:r>
        <w:t xml:space="preserve">COME → CAME </w:t>
      </w:r>
      <w:r>
        <w:rPr>
          <w:i/>
        </w:rPr>
        <w:t>(variant 1, task 20)</w:t>
      </w:r>
    </w:p>
    <w:p>
      <w:r>
        <w:rPr>
          <w:b/>
        </w:rPr>
        <w:t xml:space="preserve">2. </w:t>
      </w:r>
      <w:r>
        <w:t xml:space="preserve">THINK → THOUGHT </w:t>
      </w:r>
      <w:r>
        <w:rPr>
          <w:i/>
        </w:rPr>
        <w:t>(variant 61, task 20)</w:t>
      </w:r>
    </w:p>
    <w:p>
      <w:r>
        <w:rPr>
          <w:b/>
        </w:rPr>
        <w:t xml:space="preserve">3. </w:t>
      </w:r>
      <w:r>
        <w:t xml:space="preserve">CLOSE → WAS CLOSED </w:t>
      </w:r>
      <w:r>
        <w:rPr>
          <w:i/>
        </w:rPr>
        <w:t>(variant 69, task 23)</w:t>
      </w:r>
    </w:p>
    <w:p>
      <w:r>
        <w:rPr>
          <w:b/>
        </w:rPr>
        <w:t xml:space="preserve">4. </w:t>
      </w:r>
      <w:r>
        <w:t xml:space="preserve">CHILD → CHILDEN </w:t>
      </w:r>
      <w:r>
        <w:rPr>
          <w:i/>
        </w:rPr>
        <w:t>(variant 75, task 23)</w:t>
      </w:r>
    </w:p>
    <w:p>
      <w:r>
        <w:rPr>
          <w:b/>
        </w:rPr>
        <w:t xml:space="preserve">5. </w:t>
      </w:r>
      <w:r>
        <w:t xml:space="preserve">BE → WOULD BE </w:t>
      </w:r>
      <w:r>
        <w:rPr>
          <w:i/>
        </w:rPr>
        <w:t>(variant 17, task 24)</w:t>
      </w:r>
    </w:p>
    <w:p>
      <w:r>
        <w:rPr>
          <w:b/>
        </w:rPr>
        <w:t xml:space="preserve">6. </w:t>
      </w:r>
      <w:r>
        <w:t xml:space="preserve">SPEAK → WAS SPOKEN </w:t>
      </w:r>
      <w:r>
        <w:rPr>
          <w:i/>
        </w:rPr>
        <w:t>(variant 29, task 24)</w:t>
      </w:r>
    </w:p>
    <w:p>
      <w:r>
        <w:rPr>
          <w:b/>
        </w:rPr>
        <w:t xml:space="preserve">7. </w:t>
      </w:r>
      <w:r>
        <w:t xml:space="preserve">HIM → HIM </w:t>
      </w:r>
      <w:r>
        <w:rPr>
          <w:i/>
        </w:rPr>
        <w:t>(variant 27, task 26)</w:t>
      </w:r>
    </w:p>
    <w:p>
      <w:r>
        <w:rPr>
          <w:b/>
        </w:rPr>
        <w:t xml:space="preserve">8. </w:t>
      </w:r>
      <w:r>
        <w:t xml:space="preserve">NOT LISTEN → DO NOT LISTEN </w:t>
      </w:r>
      <w:r>
        <w:rPr>
          <w:i/>
        </w:rPr>
        <w:t>(variant 53, task 26)</w:t>
      </w:r>
    </w:p>
    <w:p>
      <w:pPr>
        <w:pStyle w:val="Heading2"/>
      </w:pPr>
      <w:r>
        <w:t>Гунько Полина</w:t>
      </w:r>
    </w:p>
    <w:p>
      <w:r>
        <w:rPr>
          <w:i/>
        </w:rPr>
        <w:t>Группа 9.2</w:t>
      </w:r>
    </w:p>
    <w:p>
      <w:r>
        <w:rPr>
          <w:b/>
        </w:rPr>
        <w:t xml:space="preserve">1. </w:t>
      </w:r>
      <w:r>
        <w:t xml:space="preserve">CHILD → CHILDREN </w:t>
      </w:r>
      <w:r>
        <w:rPr>
          <w:i/>
        </w:rPr>
        <w:t>(variant 8, task 20)</w:t>
      </w:r>
    </w:p>
    <w:p>
      <w:r>
        <w:rPr>
          <w:b/>
        </w:rPr>
        <w:t xml:space="preserve">2. </w:t>
      </w:r>
      <w:r>
        <w:t xml:space="preserve">FEEL → FELT </w:t>
      </w:r>
      <w:r>
        <w:rPr>
          <w:i/>
        </w:rPr>
        <w:t>(variant 60, task 20)</w:t>
      </w:r>
    </w:p>
    <w:p>
      <w:r>
        <w:rPr>
          <w:b/>
        </w:rPr>
        <w:t xml:space="preserve">3. </w:t>
      </w:r>
      <w:r>
        <w:t xml:space="preserve">ARRANGE → WAS ARRANGED </w:t>
      </w:r>
      <w:r>
        <w:rPr>
          <w:i/>
        </w:rPr>
        <w:t>(variant 15, task 21)</w:t>
      </w:r>
    </w:p>
    <w:p>
      <w:r>
        <w:rPr>
          <w:b/>
        </w:rPr>
        <w:t xml:space="preserve">4. </w:t>
      </w:r>
      <w:r>
        <w:t xml:space="preserve">BE → WAS/WERE </w:t>
      </w:r>
      <w:r>
        <w:rPr>
          <w:i/>
        </w:rPr>
        <w:t>(variant 46, task 21)</w:t>
      </w:r>
    </w:p>
    <w:p>
      <w:r>
        <w:rPr>
          <w:b/>
        </w:rPr>
        <w:t xml:space="preserve">5. </w:t>
      </w:r>
      <w:r>
        <w:t xml:space="preserve">BE → WAS </w:t>
      </w:r>
      <w:r>
        <w:rPr>
          <w:i/>
        </w:rPr>
        <w:t>(variant 13, task 22)</w:t>
      </w:r>
    </w:p>
    <w:p>
      <w:r>
        <w:rPr>
          <w:b/>
        </w:rPr>
        <w:t xml:space="preserve">6. </w:t>
      </w:r>
      <w:r>
        <w:t xml:space="preserve">I → ME </w:t>
      </w:r>
      <w:r>
        <w:rPr>
          <w:i/>
        </w:rPr>
        <w:t>(variant 51, task 22)</w:t>
      </w:r>
    </w:p>
    <w:p>
      <w:r>
        <w:rPr>
          <w:b/>
        </w:rPr>
        <w:t xml:space="preserve">7. </w:t>
      </w:r>
      <w:r>
        <w:t xml:space="preserve">NOT CAN → COULD NOT </w:t>
      </w:r>
      <w:r>
        <w:rPr>
          <w:i/>
        </w:rPr>
        <w:t>(variant 60, task 23)</w:t>
      </w:r>
    </w:p>
    <w:p>
      <w:r>
        <w:rPr>
          <w:b/>
        </w:rPr>
        <w:t xml:space="preserve">8. </w:t>
      </w:r>
      <w:r>
        <w:t xml:space="preserve">GOOD → BEST </w:t>
      </w:r>
      <w:r>
        <w:rPr>
          <w:i/>
        </w:rPr>
        <w:t>(variant 70, task 23)</w:t>
      </w:r>
    </w:p>
    <w:p>
      <w:pPr>
        <w:pStyle w:val="Heading2"/>
      </w:pPr>
      <w:r>
        <w:t>Курсеитова София</w:t>
      </w:r>
    </w:p>
    <w:p>
      <w:r>
        <w:rPr>
          <w:i/>
        </w:rPr>
        <w:t>Группа 9.2</w:t>
      </w:r>
    </w:p>
    <w:p>
      <w:r>
        <w:rPr>
          <w:b/>
        </w:rPr>
        <w:t xml:space="preserve">1. </w:t>
      </w:r>
      <w:r>
        <w:t xml:space="preserve">LEAVE → LEFT </w:t>
      </w:r>
      <w:r>
        <w:rPr>
          <w:i/>
        </w:rPr>
        <w:t>(variant 39, task 20)</w:t>
      </w:r>
    </w:p>
    <w:p>
      <w:r>
        <w:rPr>
          <w:b/>
        </w:rPr>
        <w:t xml:space="preserve">2. </w:t>
      </w:r>
      <w:r>
        <w:t xml:space="preserve">INTERESTING → MOST INTERESTING </w:t>
      </w:r>
      <w:r>
        <w:rPr>
          <w:i/>
        </w:rPr>
        <w:t>(variant 71, task 20)</w:t>
      </w:r>
    </w:p>
    <w:p>
      <w:r>
        <w:rPr>
          <w:b/>
        </w:rPr>
        <w:t xml:space="preserve">3. </w:t>
      </w:r>
      <w:r>
        <w:t xml:space="preserve">CHILD → CHILDREN </w:t>
      </w:r>
      <w:r>
        <w:rPr>
          <w:i/>
        </w:rPr>
        <w:t>(variant 36, task 22)</w:t>
      </w:r>
    </w:p>
    <w:p>
      <w:r>
        <w:rPr>
          <w:b/>
        </w:rPr>
        <w:t xml:space="preserve">4. </w:t>
      </w:r>
      <w:r>
        <w:t xml:space="preserve">NOT CAN → COULD NOT </w:t>
      </w:r>
      <w:r>
        <w:rPr>
          <w:i/>
        </w:rPr>
        <w:t>(variant 46, task 22)</w:t>
      </w:r>
    </w:p>
    <w:p>
      <w:r>
        <w:rPr>
          <w:b/>
        </w:rPr>
        <w:t xml:space="preserve">5. </w:t>
      </w:r>
      <w:r>
        <w:t xml:space="preserve">CAN → COULD NOT </w:t>
      </w:r>
      <w:r>
        <w:rPr>
          <w:i/>
        </w:rPr>
        <w:t>(variant 41, task 25)</w:t>
      </w:r>
    </w:p>
    <w:p>
      <w:r>
        <w:rPr>
          <w:b/>
        </w:rPr>
        <w:t xml:space="preserve">6. </w:t>
      </w:r>
      <w:r>
        <w:t xml:space="preserve">MAKE → WAS MAKING </w:t>
      </w:r>
      <w:r>
        <w:rPr>
          <w:i/>
        </w:rPr>
        <w:t>(variant 72, task 25)</w:t>
      </w:r>
    </w:p>
    <w:p>
      <w:r>
        <w:rPr>
          <w:b/>
        </w:rPr>
        <w:t xml:space="preserve">7. </w:t>
      </w:r>
      <w:r>
        <w:t xml:space="preserve">GO → WENT </w:t>
      </w:r>
      <w:r>
        <w:rPr>
          <w:i/>
        </w:rPr>
        <w:t>(variant 45, task 26)</w:t>
      </w:r>
    </w:p>
    <w:p>
      <w:r>
        <w:rPr>
          <w:b/>
        </w:rPr>
        <w:t xml:space="preserve">8. </w:t>
      </w:r>
      <w:r>
        <w:t xml:space="preserve">AGREE → WILL AGREE </w:t>
      </w:r>
      <w:r>
        <w:rPr>
          <w:i/>
        </w:rPr>
        <w:t>(variant 73, task 26)</w:t>
      </w:r>
    </w:p>
    <w:p>
      <w:pPr>
        <w:pStyle w:val="Heading2"/>
      </w:pPr>
      <w:r>
        <w:t>Лопатко Екатерина</w:t>
      </w:r>
    </w:p>
    <w:p>
      <w:r>
        <w:rPr>
          <w:i/>
        </w:rPr>
        <w:t>Группа 9.2</w:t>
      </w:r>
    </w:p>
    <w:p>
      <w:r>
        <w:rPr>
          <w:b/>
        </w:rPr>
        <w:t xml:space="preserve">1. </w:t>
      </w:r>
      <w:r>
        <w:t xml:space="preserve">NOT SPEND → DID NOT SPEND </w:t>
      </w:r>
      <w:r>
        <w:rPr>
          <w:i/>
        </w:rPr>
        <w:t>(variant 37, task 20)</w:t>
      </w:r>
    </w:p>
    <w:p>
      <w:r>
        <w:rPr>
          <w:b/>
        </w:rPr>
        <w:t xml:space="preserve">2. </w:t>
      </w:r>
      <w:r>
        <w:t xml:space="preserve">CHOOSE → CHOSE </w:t>
      </w:r>
      <w:r>
        <w:rPr>
          <w:i/>
        </w:rPr>
        <w:t>(variant 48, task 20)</w:t>
      </w:r>
    </w:p>
    <w:p>
      <w:r>
        <w:rPr>
          <w:b/>
        </w:rPr>
        <w:t xml:space="preserve">3. </w:t>
      </w:r>
      <w:r>
        <w:t xml:space="preserve">POTATO → POTATOES </w:t>
      </w:r>
      <w:r>
        <w:rPr>
          <w:i/>
        </w:rPr>
        <w:t>(variant 44, task 23)</w:t>
      </w:r>
    </w:p>
    <w:p>
      <w:r>
        <w:rPr>
          <w:b/>
        </w:rPr>
        <w:t xml:space="preserve">4. </w:t>
      </w:r>
      <w:r>
        <w:t xml:space="preserve">TAKE → WOULD TAKE </w:t>
      </w:r>
      <w:r>
        <w:rPr>
          <w:i/>
        </w:rPr>
        <w:t>(variant 50, task 23)</w:t>
      </w:r>
    </w:p>
    <w:p>
      <w:r>
        <w:rPr>
          <w:b/>
        </w:rPr>
        <w:t xml:space="preserve">5. </w:t>
      </w:r>
      <w:r>
        <w:t xml:space="preserve">PASS → WERE PASSING </w:t>
      </w:r>
      <w:r>
        <w:rPr>
          <w:i/>
        </w:rPr>
        <w:t>(variant 3, task 24)</w:t>
      </w:r>
    </w:p>
    <w:p>
      <w:r>
        <w:rPr>
          <w:b/>
        </w:rPr>
        <w:t xml:space="preserve">6. </w:t>
      </w:r>
      <w:r>
        <w:t xml:space="preserve">SHE → HER </w:t>
      </w:r>
      <w:r>
        <w:rPr>
          <w:i/>
        </w:rPr>
        <w:t>(variant 9, task 24)</w:t>
      </w:r>
    </w:p>
    <w:p>
      <w:r>
        <w:rPr>
          <w:b/>
        </w:rPr>
        <w:t xml:space="preserve">7. </w:t>
      </w:r>
      <w:r>
        <w:t xml:space="preserve">NOT HEAR → DID NOT HEAR </w:t>
      </w:r>
      <w:r>
        <w:rPr>
          <w:i/>
        </w:rPr>
        <w:t>(variant 26, task 25)</w:t>
      </w:r>
    </w:p>
    <w:p>
      <w:r>
        <w:rPr>
          <w:b/>
        </w:rPr>
        <w:t xml:space="preserve">8. </w:t>
      </w:r>
      <w:r>
        <w:t xml:space="preserve">HAPPEN → HAS HAPPENED </w:t>
      </w:r>
      <w:r>
        <w:rPr>
          <w:i/>
        </w:rPr>
        <w:t>(variant 69, task 25)</w:t>
      </w:r>
    </w:p>
    <w:p>
      <w:pPr>
        <w:pStyle w:val="Heading2"/>
      </w:pPr>
      <w:r>
        <w:t>Панин Даниил</w:t>
      </w:r>
    </w:p>
    <w:p>
      <w:r>
        <w:rPr>
          <w:i/>
        </w:rPr>
        <w:t>Группа 9.2</w:t>
      </w:r>
    </w:p>
    <w:p>
      <w:r>
        <w:rPr>
          <w:b/>
        </w:rPr>
        <w:t xml:space="preserve">1. </w:t>
      </w:r>
      <w:r>
        <w:t xml:space="preserve">NOT WANT → DO NOT WANT </w:t>
      </w:r>
      <w:r>
        <w:rPr>
          <w:i/>
        </w:rPr>
        <w:t>(variant 30, task 20)</w:t>
      </w:r>
    </w:p>
    <w:p>
      <w:r>
        <w:rPr>
          <w:b/>
        </w:rPr>
        <w:t xml:space="preserve">2. </w:t>
      </w:r>
      <w:r>
        <w:t xml:space="preserve">THINK → THOUGHT </w:t>
      </w:r>
      <w:r>
        <w:rPr>
          <w:i/>
        </w:rPr>
        <w:t>(variant 61, task 20)</w:t>
      </w:r>
    </w:p>
    <w:p>
      <w:r>
        <w:rPr>
          <w:b/>
        </w:rPr>
        <w:t xml:space="preserve">3. </w:t>
      </w:r>
      <w:r>
        <w:t xml:space="preserve">LIVE → WOULD LIVE </w:t>
      </w:r>
      <w:r>
        <w:rPr>
          <w:i/>
        </w:rPr>
        <w:t>(variant 3, task 21)</w:t>
      </w:r>
    </w:p>
    <w:p>
      <w:r>
        <w:rPr>
          <w:b/>
        </w:rPr>
        <w:t xml:space="preserve">4. </w:t>
      </w:r>
      <w:r>
        <w:t xml:space="preserve">NOT MIND → DID NOT MIND </w:t>
      </w:r>
      <w:r>
        <w:rPr>
          <w:i/>
        </w:rPr>
        <w:t>(variant 61, task 21)</w:t>
      </w:r>
    </w:p>
    <w:p>
      <w:r>
        <w:rPr>
          <w:b/>
        </w:rPr>
        <w:t xml:space="preserve">5. </w:t>
      </w:r>
      <w:r>
        <w:t xml:space="preserve">LUCKY → LUCKIEST </w:t>
      </w:r>
      <w:r>
        <w:rPr>
          <w:i/>
        </w:rPr>
        <w:t>(variant 25, task 22)</w:t>
      </w:r>
    </w:p>
    <w:p>
      <w:r>
        <w:rPr>
          <w:b/>
        </w:rPr>
        <w:t xml:space="preserve">6. </w:t>
      </w:r>
      <w:r>
        <w:t xml:space="preserve">NOT WANT → DO NOT WANT </w:t>
      </w:r>
      <w:r>
        <w:rPr>
          <w:i/>
        </w:rPr>
        <w:t>(variant 58, task 22)</w:t>
      </w:r>
    </w:p>
    <w:p>
      <w:r>
        <w:rPr>
          <w:b/>
        </w:rPr>
        <w:t xml:space="preserve">7. </w:t>
      </w:r>
      <w:r>
        <w:t xml:space="preserve">THEY → THEIR </w:t>
      </w:r>
      <w:r>
        <w:rPr>
          <w:i/>
        </w:rPr>
        <w:t>(variant 24, task 23)</w:t>
      </w:r>
    </w:p>
    <w:p>
      <w:r>
        <w:rPr>
          <w:b/>
        </w:rPr>
        <w:t xml:space="preserve">8. </w:t>
      </w:r>
      <w:r>
        <w:t xml:space="preserve">CAN → COULD </w:t>
      </w:r>
      <w:r>
        <w:rPr>
          <w:i/>
        </w:rPr>
        <w:t>(variant 31, task 23)</w:t>
      </w:r>
    </w:p>
    <w:p>
      <w:pPr>
        <w:pStyle w:val="Heading2"/>
      </w:pPr>
      <w:r>
        <w:t>Романов Адам</w:t>
      </w:r>
    </w:p>
    <w:p>
      <w:r>
        <w:rPr>
          <w:i/>
        </w:rPr>
        <w:t>Группа 9.2</w:t>
      </w:r>
    </w:p>
    <w:p>
      <w:r>
        <w:rPr>
          <w:b/>
        </w:rPr>
        <w:t xml:space="preserve">1. </w:t>
      </w:r>
      <w:r>
        <w:t xml:space="preserve">LATE → LATER </w:t>
      </w:r>
      <w:r>
        <w:rPr>
          <w:i/>
        </w:rPr>
        <w:t>(variant 17, task 20)</w:t>
      </w:r>
    </w:p>
    <w:p>
      <w:r>
        <w:rPr>
          <w:b/>
        </w:rPr>
        <w:t xml:space="preserve">2. </w:t>
      </w:r>
      <w:r>
        <w:t xml:space="preserve">THEY → THEIR </w:t>
      </w:r>
      <w:r>
        <w:rPr>
          <w:i/>
        </w:rPr>
        <w:t>(variant 56, task 20)</w:t>
      </w:r>
    </w:p>
    <w:p>
      <w:r>
        <w:rPr>
          <w:b/>
        </w:rPr>
        <w:t xml:space="preserve">3. </w:t>
      </w:r>
      <w:r>
        <w:t xml:space="preserve">CHILD → CHILDREN </w:t>
      </w:r>
      <w:r>
        <w:rPr>
          <w:i/>
        </w:rPr>
        <w:t>(variant 36, task 22)</w:t>
      </w:r>
    </w:p>
    <w:p>
      <w:r>
        <w:rPr>
          <w:b/>
        </w:rPr>
        <w:t xml:space="preserve">4. </w:t>
      </w:r>
      <w:r>
        <w:t xml:space="preserve">NOT CAN → COULD NOT </w:t>
      </w:r>
      <w:r>
        <w:rPr>
          <w:i/>
        </w:rPr>
        <w:t>(variant 46, task 22)</w:t>
      </w:r>
    </w:p>
    <w:p>
      <w:r>
        <w:rPr>
          <w:b/>
        </w:rPr>
        <w:t xml:space="preserve">5. </w:t>
      </w:r>
      <w:r>
        <w:t xml:space="preserve">ONE → FIRST </w:t>
      </w:r>
      <w:r>
        <w:rPr>
          <w:i/>
        </w:rPr>
        <w:t>(variant 25, task 23)</w:t>
      </w:r>
    </w:p>
    <w:p>
      <w:r>
        <w:rPr>
          <w:b/>
        </w:rPr>
        <w:t xml:space="preserve">6. </w:t>
      </w:r>
      <w:r>
        <w:t xml:space="preserve">NOT WORK → DID NOT WORK </w:t>
      </w:r>
      <w:r>
        <w:rPr>
          <w:i/>
        </w:rPr>
        <w:t>(variant 67, task 23)</w:t>
      </w:r>
    </w:p>
    <w:p>
      <w:r>
        <w:rPr>
          <w:b/>
        </w:rPr>
        <w:t xml:space="preserve">7. </w:t>
      </w:r>
      <w:r>
        <w:t xml:space="preserve">HELP → WILL HELP </w:t>
      </w:r>
      <w:r>
        <w:rPr>
          <w:i/>
        </w:rPr>
        <w:t>(variant 46, task 24)</w:t>
      </w:r>
    </w:p>
    <w:p>
      <w:r>
        <w:rPr>
          <w:b/>
        </w:rPr>
        <w:t xml:space="preserve">8. </w:t>
      </w:r>
      <w:r>
        <w:t xml:space="preserve">HE → HIM </w:t>
      </w:r>
      <w:r>
        <w:rPr>
          <w:i/>
        </w:rPr>
        <w:t>(variant 76, task 24)</w:t>
      </w:r>
    </w:p>
    <w:p>
      <w:pPr>
        <w:pStyle w:val="Heading2"/>
      </w:pPr>
      <w:r>
        <w:t>Савхней София</w:t>
      </w:r>
    </w:p>
    <w:p>
      <w:r>
        <w:rPr>
          <w:i/>
        </w:rPr>
        <w:t>Группа 9.2</w:t>
      </w:r>
    </w:p>
    <w:p>
      <w:r>
        <w:rPr>
          <w:b/>
        </w:rPr>
        <w:t xml:space="preserve">1. </w:t>
      </w:r>
      <w:r>
        <w:t xml:space="preserve">IMPRESS → WAS IMPRESSED </w:t>
      </w:r>
      <w:r>
        <w:rPr>
          <w:i/>
        </w:rPr>
        <w:t>(variant 47, task 21)</w:t>
      </w:r>
    </w:p>
    <w:p>
      <w:r>
        <w:rPr>
          <w:b/>
        </w:rPr>
        <w:t xml:space="preserve">2. </w:t>
      </w:r>
      <w:r>
        <w:t xml:space="preserve">SEE → HAVE NOT SEEN </w:t>
      </w:r>
      <w:r>
        <w:rPr>
          <w:i/>
        </w:rPr>
        <w:t>(variant 52, task 21)</w:t>
      </w:r>
    </w:p>
    <w:p>
      <w:r>
        <w:rPr>
          <w:b/>
        </w:rPr>
        <w:t xml:space="preserve">3. </w:t>
      </w:r>
      <w:r>
        <w:t xml:space="preserve">CAN → COULD </w:t>
      </w:r>
      <w:r>
        <w:rPr>
          <w:i/>
        </w:rPr>
        <w:t>(variant 9, task 22)</w:t>
      </w:r>
    </w:p>
    <w:p>
      <w:r>
        <w:rPr>
          <w:b/>
        </w:rPr>
        <w:t xml:space="preserve">4. </w:t>
      </w:r>
      <w:r>
        <w:t xml:space="preserve">CALL → WAS CALLED </w:t>
      </w:r>
      <w:r>
        <w:rPr>
          <w:i/>
        </w:rPr>
        <w:t>(variant 53, task 22)</w:t>
      </w:r>
    </w:p>
    <w:p>
      <w:r>
        <w:rPr>
          <w:b/>
        </w:rPr>
        <w:t xml:space="preserve">5. </w:t>
      </w:r>
      <w:r>
        <w:t xml:space="preserve">LEAVE → HAVE LEFT </w:t>
      </w:r>
      <w:r>
        <w:rPr>
          <w:i/>
        </w:rPr>
        <w:t>(variant 12, task 23)</w:t>
      </w:r>
    </w:p>
    <w:p>
      <w:r>
        <w:rPr>
          <w:b/>
        </w:rPr>
        <w:t xml:space="preserve">6. </w:t>
      </w:r>
      <w:r>
        <w:t xml:space="preserve">HAVE → HAD </w:t>
      </w:r>
      <w:r>
        <w:rPr>
          <w:i/>
        </w:rPr>
        <w:t>(variant 66, task 23)</w:t>
      </w:r>
    </w:p>
    <w:p>
      <w:r>
        <w:rPr>
          <w:b/>
        </w:rPr>
        <w:t xml:space="preserve">7. </w:t>
      </w:r>
      <w:r>
        <w:t xml:space="preserve">HAVE → HAD </w:t>
      </w:r>
      <w:r>
        <w:rPr>
          <w:i/>
        </w:rPr>
        <w:t>(variant 28, task 24)</w:t>
      </w:r>
    </w:p>
    <w:p>
      <w:r>
        <w:rPr>
          <w:b/>
        </w:rPr>
        <w:t xml:space="preserve">8. </w:t>
      </w:r>
      <w:r>
        <w:t xml:space="preserve">NOT MIND → DID NOT MIND </w:t>
      </w:r>
      <w:r>
        <w:rPr>
          <w:i/>
        </w:rPr>
        <w:t>(variant 64, task 24)</w:t>
      </w:r>
    </w:p>
    <w:p>
      <w:pPr>
        <w:pStyle w:val="Heading2"/>
      </w:pPr>
      <w:r>
        <w:t>Безбородкин Дмитрий (ИНФ)</w:t>
      </w:r>
    </w:p>
    <w:p>
      <w:r>
        <w:rPr>
          <w:i/>
        </w:rPr>
        <w:t>Группа 9.3</w:t>
      </w:r>
    </w:p>
    <w:p>
      <w:r>
        <w:rPr>
          <w:b/>
        </w:rPr>
        <w:t xml:space="preserve">1. </w:t>
      </w:r>
      <w:r>
        <w:t xml:space="preserve">BE → WERE </w:t>
      </w:r>
      <w:r>
        <w:rPr>
          <w:i/>
        </w:rPr>
        <w:t>(variant 21, task 20)</w:t>
      </w:r>
    </w:p>
    <w:p>
      <w:r>
        <w:rPr>
          <w:b/>
        </w:rPr>
        <w:t xml:space="preserve">2. </w:t>
      </w:r>
      <w:r>
        <w:t xml:space="preserve">NOT UNDERSTAND → DID NOT UNDERSTAND </w:t>
      </w:r>
      <w:r>
        <w:rPr>
          <w:i/>
        </w:rPr>
        <w:t>(variant 45, task 20)</w:t>
      </w:r>
    </w:p>
    <w:p>
      <w:r>
        <w:rPr>
          <w:b/>
        </w:rPr>
        <w:t xml:space="preserve">3. </w:t>
      </w:r>
      <w:r>
        <w:t xml:space="preserve">SURF → WAS SURFING </w:t>
      </w:r>
      <w:r>
        <w:rPr>
          <w:i/>
        </w:rPr>
        <w:t>(variant 1, task 21)</w:t>
      </w:r>
    </w:p>
    <w:p>
      <w:r>
        <w:rPr>
          <w:b/>
        </w:rPr>
        <w:t xml:space="preserve">4. </w:t>
      </w:r>
      <w:r>
        <w:t xml:space="preserve">NEED → NEEDED </w:t>
      </w:r>
      <w:r>
        <w:rPr>
          <w:i/>
        </w:rPr>
        <w:t>(variant 72, task 21)</w:t>
      </w:r>
    </w:p>
    <w:p>
      <w:r>
        <w:rPr>
          <w:b/>
        </w:rPr>
        <w:t xml:space="preserve">5. </w:t>
      </w:r>
      <w:r>
        <w:t xml:space="preserve">CENTURY → CENTURIES </w:t>
      </w:r>
      <w:r>
        <w:rPr>
          <w:i/>
        </w:rPr>
        <w:t>(variant 29, task 22)</w:t>
      </w:r>
    </w:p>
    <w:p>
      <w:r>
        <w:rPr>
          <w:b/>
        </w:rPr>
        <w:t xml:space="preserve">6. </w:t>
      </w:r>
      <w:r>
        <w:t xml:space="preserve">PACK → WAS PACKED </w:t>
      </w:r>
      <w:r>
        <w:rPr>
          <w:i/>
        </w:rPr>
        <w:t>(variant 70, task 22)</w:t>
      </w:r>
    </w:p>
    <w:p>
      <w:r>
        <w:rPr>
          <w:b/>
        </w:rPr>
        <w:t xml:space="preserve">7. </w:t>
      </w:r>
      <w:r>
        <w:t xml:space="preserve">LOSE → HAVE LOST </w:t>
      </w:r>
      <w:r>
        <w:rPr>
          <w:i/>
        </w:rPr>
        <w:t>(variant 1, task 23)</w:t>
      </w:r>
    </w:p>
    <w:p>
      <w:r>
        <w:rPr>
          <w:b/>
        </w:rPr>
        <w:t xml:space="preserve">8. </w:t>
      </w:r>
      <w:r>
        <w:t xml:space="preserve">ONE → FIRST </w:t>
      </w:r>
      <w:r>
        <w:rPr>
          <w:i/>
        </w:rPr>
        <w:t>(variant 3, task 23)</w:t>
      </w:r>
    </w:p>
    <w:p>
      <w:pPr>
        <w:pStyle w:val="Heading2"/>
      </w:pPr>
      <w:r>
        <w:t>Корсуновская София(ГЕО)</w:t>
      </w:r>
    </w:p>
    <w:p>
      <w:r>
        <w:rPr>
          <w:i/>
        </w:rPr>
        <w:t>Группа 9.3</w:t>
      </w:r>
    </w:p>
    <w:p>
      <w:r>
        <w:rPr>
          <w:b/>
        </w:rPr>
        <w:t xml:space="preserve">1. </w:t>
      </w:r>
      <w:r>
        <w:t xml:space="preserve">FEEL → FELT </w:t>
      </w:r>
      <w:r>
        <w:rPr>
          <w:i/>
        </w:rPr>
        <w:t>(variant 15, task 20)</w:t>
      </w:r>
    </w:p>
    <w:p>
      <w:r>
        <w:rPr>
          <w:b/>
        </w:rPr>
        <w:t xml:space="preserve">2. </w:t>
      </w:r>
      <w:r>
        <w:t xml:space="preserve">ONE → FIRST </w:t>
      </w:r>
      <w:r>
        <w:rPr>
          <w:i/>
        </w:rPr>
        <w:t>(variant 70, task 20)</w:t>
      </w:r>
    </w:p>
    <w:p>
      <w:r>
        <w:rPr>
          <w:b/>
        </w:rPr>
        <w:t xml:space="preserve">3. </w:t>
      </w:r>
      <w:r>
        <w:t xml:space="preserve">BE → WAS </w:t>
      </w:r>
      <w:r>
        <w:rPr>
          <w:i/>
        </w:rPr>
        <w:t>(variant 58, task 21)</w:t>
      </w:r>
    </w:p>
    <w:p>
      <w:r>
        <w:rPr>
          <w:b/>
        </w:rPr>
        <w:t xml:space="preserve">4. </w:t>
      </w:r>
      <w:r>
        <w:t xml:space="preserve">ONE → FIRST </w:t>
      </w:r>
      <w:r>
        <w:rPr>
          <w:i/>
        </w:rPr>
        <w:t>(variant 71, task 21)</w:t>
      </w:r>
    </w:p>
    <w:p>
      <w:r>
        <w:rPr>
          <w:b/>
        </w:rPr>
        <w:t xml:space="preserve">5. </w:t>
      </w:r>
      <w:r>
        <w:t xml:space="preserve">DO → DID NOT DO </w:t>
      </w:r>
      <w:r>
        <w:rPr>
          <w:i/>
        </w:rPr>
        <w:t>(variant 60, task 22)</w:t>
      </w:r>
    </w:p>
    <w:p>
      <w:r>
        <w:rPr>
          <w:b/>
        </w:rPr>
        <w:t xml:space="preserve">6. </w:t>
      </w:r>
      <w:r>
        <w:t xml:space="preserve">PACK → WAS PACKED </w:t>
      </w:r>
      <w:r>
        <w:rPr>
          <w:i/>
        </w:rPr>
        <w:t>(variant 70, task 22)</w:t>
      </w:r>
    </w:p>
    <w:p>
      <w:r>
        <w:rPr>
          <w:b/>
        </w:rPr>
        <w:t xml:space="preserve">7. </w:t>
      </w:r>
      <w:r>
        <w:t xml:space="preserve">GIVE → GAVE </w:t>
      </w:r>
      <w:r>
        <w:rPr>
          <w:i/>
        </w:rPr>
        <w:t>(variant 18, task 25)</w:t>
      </w:r>
    </w:p>
    <w:p>
      <w:r>
        <w:rPr>
          <w:b/>
        </w:rPr>
        <w:t xml:space="preserve">8. </w:t>
      </w:r>
      <w:r>
        <w:t xml:space="preserve">BE → WERE </w:t>
      </w:r>
      <w:r>
        <w:rPr>
          <w:i/>
        </w:rPr>
        <w:t>(variant 19, task 25)</w:t>
      </w:r>
    </w:p>
    <w:p>
      <w:pPr>
        <w:pStyle w:val="Heading2"/>
      </w:pPr>
      <w:r>
        <w:t>Лущевич Ева (ЛИТ)</w:t>
      </w:r>
    </w:p>
    <w:p>
      <w:r>
        <w:rPr>
          <w:i/>
        </w:rPr>
        <w:t>Группа 9.3</w:t>
      </w:r>
    </w:p>
    <w:p>
      <w:r>
        <w:rPr>
          <w:b/>
        </w:rPr>
        <w:t xml:space="preserve">1. </w:t>
      </w:r>
      <w:r>
        <w:t xml:space="preserve">BE → WERE </w:t>
      </w:r>
      <w:r>
        <w:rPr>
          <w:i/>
        </w:rPr>
        <w:t>(variant 18, task 20)</w:t>
      </w:r>
    </w:p>
    <w:p>
      <w:r>
        <w:rPr>
          <w:b/>
        </w:rPr>
        <w:t xml:space="preserve">2. </w:t>
      </w:r>
      <w:r>
        <w:t xml:space="preserve">LEAVE → LEFT </w:t>
      </w:r>
      <w:r>
        <w:rPr>
          <w:i/>
        </w:rPr>
        <w:t>(variant 39, task 20)</w:t>
      </w:r>
    </w:p>
    <w:p>
      <w:r>
        <w:rPr>
          <w:b/>
        </w:rPr>
        <w:t xml:space="preserve">3. </w:t>
      </w:r>
      <w:r>
        <w:t xml:space="preserve">CHILD → CHILDREN </w:t>
      </w:r>
      <w:r>
        <w:rPr>
          <w:i/>
        </w:rPr>
        <w:t>(variant 47, task 23)</w:t>
      </w:r>
    </w:p>
    <w:p>
      <w:r>
        <w:rPr>
          <w:b/>
        </w:rPr>
        <w:t xml:space="preserve">4. </w:t>
      </w:r>
      <w:r>
        <w:t xml:space="preserve">BUY → HAD BOUGHT </w:t>
      </w:r>
      <w:r>
        <w:rPr>
          <w:i/>
        </w:rPr>
        <w:t>(variant 63, task 23)</w:t>
      </w:r>
    </w:p>
    <w:p>
      <w:r>
        <w:rPr>
          <w:b/>
        </w:rPr>
        <w:t xml:space="preserve">5. </w:t>
      </w:r>
      <w:r>
        <w:t xml:space="preserve">THEY → THEIR </w:t>
      </w:r>
      <w:r>
        <w:rPr>
          <w:i/>
        </w:rPr>
        <w:t>(variant 43, task 24)</w:t>
      </w:r>
    </w:p>
    <w:p>
      <w:r>
        <w:rPr>
          <w:b/>
        </w:rPr>
        <w:t xml:space="preserve">6. </w:t>
      </w:r>
      <w:r>
        <w:t xml:space="preserve">I → ME </w:t>
      </w:r>
      <w:r>
        <w:rPr>
          <w:i/>
        </w:rPr>
        <w:t>(variant 47, task 24)</w:t>
      </w:r>
    </w:p>
    <w:p>
      <w:r>
        <w:rPr>
          <w:b/>
        </w:rPr>
        <w:t xml:space="preserve">7. </w:t>
      </w:r>
      <w:r>
        <w:t xml:space="preserve">CALL → WILL CALL </w:t>
      </w:r>
      <w:r>
        <w:rPr>
          <w:i/>
        </w:rPr>
        <w:t>(variant 65, task 26)</w:t>
      </w:r>
    </w:p>
    <w:p>
      <w:r>
        <w:rPr>
          <w:b/>
        </w:rPr>
        <w:t xml:space="preserve">8. </w:t>
      </w:r>
      <w:r>
        <w:t xml:space="preserve">TAKE → HAD TAKEN </w:t>
      </w:r>
      <w:r>
        <w:rPr>
          <w:i/>
        </w:rPr>
        <w:t>(variant 69, task 26)</w:t>
      </w:r>
    </w:p>
    <w:p>
      <w:pPr>
        <w:pStyle w:val="Heading2"/>
      </w:pPr>
      <w:r>
        <w:t>Мыльникова Камилла (ОБЩ)</w:t>
      </w:r>
    </w:p>
    <w:p>
      <w:r>
        <w:rPr>
          <w:i/>
        </w:rPr>
        <w:t>Группа 9.3</w:t>
      </w:r>
    </w:p>
    <w:p>
      <w:r>
        <w:rPr>
          <w:b/>
        </w:rPr>
        <w:t xml:space="preserve">1. </w:t>
      </w:r>
      <w:r>
        <w:t xml:space="preserve">CHILD → CHILDREN </w:t>
      </w:r>
      <w:r>
        <w:rPr>
          <w:i/>
        </w:rPr>
        <w:t>(variant 58, task 20)</w:t>
      </w:r>
    </w:p>
    <w:p>
      <w:r>
        <w:rPr>
          <w:b/>
        </w:rPr>
        <w:t xml:space="preserve">2. </w:t>
      </w:r>
      <w:r>
        <w:t xml:space="preserve">CAN → COULD </w:t>
      </w:r>
      <w:r>
        <w:rPr>
          <w:i/>
        </w:rPr>
        <w:t>(variant 59, task 20)</w:t>
      </w:r>
    </w:p>
    <w:p>
      <w:r>
        <w:rPr>
          <w:b/>
        </w:rPr>
        <w:t xml:space="preserve">3. </w:t>
      </w:r>
      <w:r>
        <w:t xml:space="preserve">NOT WANT → DO NOT WANT </w:t>
      </w:r>
      <w:r>
        <w:rPr>
          <w:i/>
        </w:rPr>
        <w:t>(variant 58, task 22)</w:t>
      </w:r>
    </w:p>
    <w:p>
      <w:r>
        <w:rPr>
          <w:b/>
        </w:rPr>
        <w:t xml:space="preserve">4. </w:t>
      </w:r>
      <w:r>
        <w:t xml:space="preserve">KNOW → KNOWS </w:t>
      </w:r>
      <w:r>
        <w:rPr>
          <w:i/>
        </w:rPr>
        <w:t>(variant 64, task 22)</w:t>
      </w:r>
    </w:p>
    <w:p>
      <w:r>
        <w:rPr>
          <w:b/>
        </w:rPr>
        <w:t xml:space="preserve">5. </w:t>
      </w:r>
      <w:r>
        <w:t xml:space="preserve">BE → ARE </w:t>
      </w:r>
      <w:r>
        <w:rPr>
          <w:i/>
        </w:rPr>
        <w:t>(variant 30, task 23)</w:t>
      </w:r>
    </w:p>
    <w:p>
      <w:r>
        <w:rPr>
          <w:b/>
        </w:rPr>
        <w:t xml:space="preserve">6. </w:t>
      </w:r>
      <w:r>
        <w:t xml:space="preserve">HELP → WOULD HELP </w:t>
      </w:r>
      <w:r>
        <w:rPr>
          <w:i/>
        </w:rPr>
        <w:t>(variant 52, task 23)</w:t>
      </w:r>
    </w:p>
    <w:p>
      <w:r>
        <w:rPr>
          <w:b/>
        </w:rPr>
        <w:t xml:space="preserve">7. </w:t>
      </w:r>
      <w:r>
        <w:t xml:space="preserve">BRIGHT → BRIGHTEST </w:t>
      </w:r>
      <w:r>
        <w:rPr>
          <w:i/>
        </w:rPr>
        <w:t>(variant 54, task 24)</w:t>
      </w:r>
    </w:p>
    <w:p>
      <w:r>
        <w:rPr>
          <w:b/>
        </w:rPr>
        <w:t xml:space="preserve">8. </w:t>
      </w:r>
      <w:r>
        <w:t xml:space="preserve">READ → WAS READING </w:t>
      </w:r>
      <w:r>
        <w:rPr>
          <w:i/>
        </w:rPr>
        <w:t>(variant 74, task 24)</w:t>
      </w:r>
    </w:p>
    <w:p>
      <w:pPr>
        <w:pStyle w:val="Heading2"/>
      </w:pPr>
      <w:r>
        <w:t>Пыхтеева Варвара(ГЕО)</w:t>
      </w:r>
    </w:p>
    <w:p>
      <w:r>
        <w:rPr>
          <w:i/>
        </w:rPr>
        <w:t>Группа 9.3</w:t>
      </w:r>
    </w:p>
    <w:p>
      <w:r>
        <w:rPr>
          <w:b/>
        </w:rPr>
        <w:t xml:space="preserve">1. </w:t>
      </w:r>
      <w:r>
        <w:t xml:space="preserve">GOOD → BEST </w:t>
      </w:r>
      <w:r>
        <w:rPr>
          <w:i/>
        </w:rPr>
        <w:t>(variant 49, task 20)</w:t>
      </w:r>
    </w:p>
    <w:p>
      <w:r>
        <w:rPr>
          <w:b/>
        </w:rPr>
        <w:t xml:space="preserve">2. </w:t>
      </w:r>
      <w:r>
        <w:t xml:space="preserve">BE → WERE </w:t>
      </w:r>
      <w:r>
        <w:rPr>
          <w:i/>
        </w:rPr>
        <w:t>(variant 50, task 20)</w:t>
      </w:r>
    </w:p>
    <w:p>
      <w:r>
        <w:rPr>
          <w:b/>
        </w:rPr>
        <w:t xml:space="preserve">3. </w:t>
      </w:r>
      <w:r>
        <w:t xml:space="preserve">HAVE → HAD </w:t>
      </w:r>
      <w:r>
        <w:rPr>
          <w:i/>
        </w:rPr>
        <w:t>(variant 55, task 21)</w:t>
      </w:r>
    </w:p>
    <w:p>
      <w:r>
        <w:rPr>
          <w:b/>
        </w:rPr>
        <w:t xml:space="preserve">4. </w:t>
      </w:r>
      <w:r>
        <w:t xml:space="preserve">TWO → SECOND </w:t>
      </w:r>
      <w:r>
        <w:rPr>
          <w:i/>
        </w:rPr>
        <w:t>(variant 60, task 21)</w:t>
      </w:r>
    </w:p>
    <w:p>
      <w:r>
        <w:rPr>
          <w:b/>
        </w:rPr>
        <w:t xml:space="preserve">5. </w:t>
      </w:r>
      <w:r>
        <w:t xml:space="preserve">BE → WOULD BE </w:t>
      </w:r>
      <w:r>
        <w:rPr>
          <w:i/>
        </w:rPr>
        <w:t>(variant 36, task 23)</w:t>
      </w:r>
    </w:p>
    <w:p>
      <w:r>
        <w:rPr>
          <w:b/>
        </w:rPr>
        <w:t xml:space="preserve">6. </w:t>
      </w:r>
      <w:r>
        <w:t xml:space="preserve">WE → OUR </w:t>
      </w:r>
      <w:r>
        <w:rPr>
          <w:i/>
        </w:rPr>
        <w:t>(variant 71, task 23)</w:t>
      </w:r>
    </w:p>
    <w:p>
      <w:r>
        <w:rPr>
          <w:b/>
        </w:rPr>
        <w:t xml:space="preserve">7. </w:t>
      </w:r>
      <w:r>
        <w:t xml:space="preserve">LIFE → LIVES </w:t>
      </w:r>
      <w:r>
        <w:rPr>
          <w:i/>
        </w:rPr>
        <w:t>(variant 35, task 24)</w:t>
      </w:r>
    </w:p>
    <w:p>
      <w:r>
        <w:rPr>
          <w:b/>
        </w:rPr>
        <w:t xml:space="preserve">8. </w:t>
      </w:r>
      <w:r>
        <w:t xml:space="preserve">I → MINE </w:t>
      </w:r>
      <w:r>
        <w:rPr>
          <w:i/>
        </w:rPr>
        <w:t>(variant 49, task 24)</w:t>
      </w:r>
    </w:p>
    <w:p>
      <w:pPr>
        <w:pStyle w:val="Heading2"/>
      </w:pPr>
      <w:r>
        <w:t>Рубцова Екатерина(БИО)</w:t>
      </w:r>
    </w:p>
    <w:p>
      <w:r>
        <w:rPr>
          <w:i/>
        </w:rPr>
        <w:t>Группа 9.3</w:t>
      </w:r>
    </w:p>
    <w:p>
      <w:r>
        <w:rPr>
          <w:b/>
        </w:rPr>
        <w:t xml:space="preserve">1. </w:t>
      </w:r>
      <w:r>
        <w:t xml:space="preserve">SHE → HER </w:t>
      </w:r>
      <w:r>
        <w:rPr>
          <w:i/>
        </w:rPr>
        <w:t>(variant 33, task 20)</w:t>
      </w:r>
    </w:p>
    <w:p>
      <w:r>
        <w:rPr>
          <w:b/>
        </w:rPr>
        <w:t xml:space="preserve">2. </w:t>
      </w:r>
      <w:r>
        <w:t xml:space="preserve">THIRTEEN → THIRTEENTH </w:t>
      </w:r>
      <w:r>
        <w:rPr>
          <w:i/>
        </w:rPr>
        <w:t>(variant 73, task 20)</w:t>
      </w:r>
    </w:p>
    <w:p>
      <w:r>
        <w:rPr>
          <w:b/>
        </w:rPr>
        <w:t xml:space="preserve">3. </w:t>
      </w:r>
      <w:r>
        <w:t xml:space="preserve">KNOW → KNEW </w:t>
      </w:r>
      <w:r>
        <w:rPr>
          <w:i/>
        </w:rPr>
        <w:t>(variant 29, task 21)</w:t>
      </w:r>
    </w:p>
    <w:p>
      <w:r>
        <w:rPr>
          <w:b/>
        </w:rPr>
        <w:t xml:space="preserve">4. </w:t>
      </w:r>
      <w:r>
        <w:t xml:space="preserve">BE → WAS </w:t>
      </w:r>
      <w:r>
        <w:rPr>
          <w:i/>
        </w:rPr>
        <w:t>(variant 69, task 21)</w:t>
      </w:r>
    </w:p>
    <w:p>
      <w:r>
        <w:rPr>
          <w:b/>
        </w:rPr>
        <w:t xml:space="preserve">5. </w:t>
      </w:r>
      <w:r>
        <w:t xml:space="preserve">NOT LISTEN → DID NOT LISTEN </w:t>
      </w:r>
      <w:r>
        <w:rPr>
          <w:i/>
        </w:rPr>
        <w:t>(variant 13, task 23)</w:t>
      </w:r>
    </w:p>
    <w:p>
      <w:r>
        <w:rPr>
          <w:b/>
        </w:rPr>
        <w:t xml:space="preserve">6. </w:t>
      </w:r>
      <w:r>
        <w:t xml:space="preserve">GOOD → BETTER </w:t>
      </w:r>
      <w:r>
        <w:rPr>
          <w:i/>
        </w:rPr>
        <w:t>(variant 38, task 23)</w:t>
      </w:r>
    </w:p>
    <w:p>
      <w:r>
        <w:rPr>
          <w:b/>
        </w:rPr>
        <w:t xml:space="preserve">7. </w:t>
      </w:r>
      <w:r>
        <w:t xml:space="preserve">COME → WILL COME </w:t>
      </w:r>
      <w:r>
        <w:rPr>
          <w:i/>
        </w:rPr>
        <w:t>(variant 5, task 25)</w:t>
      </w:r>
    </w:p>
    <w:p>
      <w:r>
        <w:rPr>
          <w:b/>
        </w:rPr>
        <w:t xml:space="preserve">8. </w:t>
      </w:r>
      <w:r>
        <w:t xml:space="preserve">MAKE → WAS MADE </w:t>
      </w:r>
      <w:r>
        <w:rPr>
          <w:i/>
        </w:rPr>
        <w:t>(variant 49, task 25)</w:t>
      </w:r>
    </w:p>
    <w:p>
      <w:pPr>
        <w:pStyle w:val="Heading2"/>
      </w:pPr>
      <w:r>
        <w:t>Фоменко Таисия(ИНФ)</w:t>
      </w:r>
    </w:p>
    <w:p>
      <w:r>
        <w:rPr>
          <w:i/>
        </w:rPr>
        <w:t>Группа 9.3</w:t>
      </w:r>
    </w:p>
    <w:p>
      <w:r>
        <w:rPr>
          <w:b/>
        </w:rPr>
        <w:t xml:space="preserve">1. </w:t>
      </w:r>
      <w:r>
        <w:t xml:space="preserve">BE → WAS </w:t>
      </w:r>
      <w:r>
        <w:rPr>
          <w:i/>
        </w:rPr>
        <w:t>(variant 20, task 20)</w:t>
      </w:r>
    </w:p>
    <w:p>
      <w:r>
        <w:rPr>
          <w:b/>
        </w:rPr>
        <w:t xml:space="preserve">2. </w:t>
      </w:r>
      <w:r>
        <w:t xml:space="preserve">CHOOSE → CHOSE </w:t>
      </w:r>
      <w:r>
        <w:rPr>
          <w:i/>
        </w:rPr>
        <w:t>(variant 48, task 20)</w:t>
      </w:r>
    </w:p>
    <w:p>
      <w:r>
        <w:rPr>
          <w:b/>
        </w:rPr>
        <w:t xml:space="preserve">3. </w:t>
      </w:r>
      <w:r>
        <w:t xml:space="preserve">NOT KNOW → DID NOT KNOW </w:t>
      </w:r>
      <w:r>
        <w:rPr>
          <w:i/>
        </w:rPr>
        <w:t>(variant 62, task 21)</w:t>
      </w:r>
    </w:p>
    <w:p>
      <w:r>
        <w:rPr>
          <w:b/>
        </w:rPr>
        <w:t xml:space="preserve">4. </w:t>
      </w:r>
      <w:r>
        <w:t xml:space="preserve">CLIMB → WAS CLIMBING </w:t>
      </w:r>
      <w:r>
        <w:rPr>
          <w:i/>
        </w:rPr>
        <w:t>(variant 66, task 21)</w:t>
      </w:r>
    </w:p>
    <w:p>
      <w:r>
        <w:rPr>
          <w:b/>
        </w:rPr>
        <w:t xml:space="preserve">5. </w:t>
      </w:r>
      <w:r>
        <w:t xml:space="preserve">WONDERFUL → MOST WONDERFUL </w:t>
      </w:r>
      <w:r>
        <w:rPr>
          <w:i/>
        </w:rPr>
        <w:t>(variant 10, task 22)</w:t>
      </w:r>
    </w:p>
    <w:p>
      <w:r>
        <w:rPr>
          <w:b/>
        </w:rPr>
        <w:t xml:space="preserve">6. </w:t>
      </w:r>
      <w:r>
        <w:t xml:space="preserve">PACK → WAS PACKED </w:t>
      </w:r>
      <w:r>
        <w:rPr>
          <w:i/>
        </w:rPr>
        <w:t>(variant 70, task 22)</w:t>
      </w:r>
    </w:p>
    <w:p>
      <w:r>
        <w:rPr>
          <w:b/>
        </w:rPr>
        <w:t xml:space="preserve">7. </w:t>
      </w:r>
      <w:r>
        <w:t xml:space="preserve">WE → OUR </w:t>
      </w:r>
      <w:r>
        <w:rPr>
          <w:i/>
        </w:rPr>
        <w:t>(variant 6, task 25)</w:t>
      </w:r>
    </w:p>
    <w:p>
      <w:r>
        <w:rPr>
          <w:b/>
        </w:rPr>
        <w:t xml:space="preserve">8. </w:t>
      </w:r>
      <w:r>
        <w:t xml:space="preserve">BUY → HAVE BOUGHT </w:t>
      </w:r>
      <w:r>
        <w:rPr>
          <w:i/>
        </w:rPr>
        <w:t>(variant 39, task 25)</w:t>
      </w:r>
    </w:p>
    <w:p>
      <w:pPr>
        <w:pStyle w:val="Heading2"/>
      </w:pPr>
      <w:r>
        <w:t>Целух Олег (ОБЩ)</w:t>
      </w:r>
    </w:p>
    <w:p>
      <w:r>
        <w:rPr>
          <w:i/>
        </w:rPr>
        <w:t>Группа 9.3</w:t>
      </w:r>
    </w:p>
    <w:p>
      <w:r>
        <w:rPr>
          <w:b/>
        </w:rPr>
        <w:t xml:space="preserve">1. </w:t>
      </w:r>
      <w:r>
        <w:t xml:space="preserve">CHILD → CHILDREN </w:t>
      </w:r>
      <w:r>
        <w:rPr>
          <w:i/>
        </w:rPr>
        <w:t>(variant 9, task 20)</w:t>
      </w:r>
    </w:p>
    <w:p>
      <w:r>
        <w:rPr>
          <w:b/>
        </w:rPr>
        <w:t xml:space="preserve">2. </w:t>
      </w:r>
      <w:r>
        <w:t xml:space="preserve">NOT SHARE → DID NOT SHARE </w:t>
      </w:r>
      <w:r>
        <w:rPr>
          <w:i/>
        </w:rPr>
        <w:t>(variant 38, task 20)</w:t>
      </w:r>
    </w:p>
    <w:p>
      <w:r>
        <w:rPr>
          <w:b/>
        </w:rPr>
        <w:t xml:space="preserve">3. </w:t>
      </w:r>
      <w:r>
        <w:t xml:space="preserve">NOT CAN → COULD NOT </w:t>
      </w:r>
      <w:r>
        <w:rPr>
          <w:i/>
        </w:rPr>
        <w:t>(variant 8, task 23)</w:t>
      </w:r>
    </w:p>
    <w:p>
      <w:r>
        <w:rPr>
          <w:b/>
        </w:rPr>
        <w:t xml:space="preserve">4. </w:t>
      </w:r>
      <w:r>
        <w:t xml:space="preserve">SHE → HER </w:t>
      </w:r>
      <w:r>
        <w:rPr>
          <w:i/>
        </w:rPr>
        <w:t>(variant 26, task 23)</w:t>
      </w:r>
    </w:p>
    <w:p>
      <w:r>
        <w:rPr>
          <w:b/>
        </w:rPr>
        <w:t xml:space="preserve">5. </w:t>
      </w:r>
      <w:r>
        <w:t xml:space="preserve">CAN → COULD </w:t>
      </w:r>
      <w:r>
        <w:rPr>
          <w:i/>
        </w:rPr>
        <w:t>(variant 30, task 24)</w:t>
      </w:r>
    </w:p>
    <w:p>
      <w:r>
        <w:rPr>
          <w:b/>
        </w:rPr>
        <w:t xml:space="preserve">6. </w:t>
      </w:r>
      <w:r>
        <w:t xml:space="preserve">THEY → THEM </w:t>
      </w:r>
      <w:r>
        <w:rPr>
          <w:i/>
        </w:rPr>
        <w:t>(variant 40, task 24)</w:t>
      </w:r>
    </w:p>
    <w:p>
      <w:r>
        <w:rPr>
          <w:b/>
        </w:rPr>
        <w:t xml:space="preserve">7. </w:t>
      </w:r>
      <w:r>
        <w:t xml:space="preserve">MAN → MEN </w:t>
      </w:r>
      <w:r>
        <w:rPr>
          <w:i/>
        </w:rPr>
        <w:t>(variant 7, task 25)</w:t>
      </w:r>
    </w:p>
    <w:p>
      <w:r>
        <w:rPr>
          <w:b/>
        </w:rPr>
        <w:t xml:space="preserve">8. </w:t>
      </w:r>
      <w:r>
        <w:t xml:space="preserve">GIVE → GAVE </w:t>
      </w:r>
      <w:r>
        <w:rPr>
          <w:i/>
        </w:rPr>
        <w:t>(variant 35, task 25)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