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Курсеитова София — Grammar Boost</w:t>
      </w:r>
    </w:p>
    <w:p>
      <w:r>
        <w:rPr>
          <w:b/>
        </w:rPr>
        <w:t>Группа 9.2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модальные формы / условные конструкции / формы глагола; множественное число / исключения / существительные; числительные / порядковые формы</w:t>
      </w:r>
    </w:p>
    <w:p/>
    <w:p>
      <w:pPr>
        <w:spacing w:after="120"/>
      </w:pPr>
      <w:r>
        <w:rPr>
          <w:b/>
        </w:rPr>
        <w:t xml:space="preserve">1. </w:t>
      </w:r>
      <w:r>
        <w:t>Judy was afraid of the dark. At night she always __________________ the lights on.</w:t>
      </w:r>
    </w:p>
    <w:p>
      <w:pPr>
        <w:ind w:left="360"/>
      </w:pPr>
      <w:r>
        <w:rPr>
          <w:b/>
        </w:rPr>
        <w:t>LEAVE</w:t>
      </w:r>
    </w:p>
    <w:p>
      <w:pPr>
        <w:spacing w:after="120"/>
      </w:pPr>
      <w:r>
        <w:rPr>
          <w:b/>
        </w:rPr>
        <w:t xml:space="preserve">2. </w:t>
      </w:r>
      <w:r>
        <w:t>Stonehenge is an ancient monument in south -west England. For me, it’s the __________________ place I’ve ever visited.</w:t>
      </w:r>
    </w:p>
    <w:p>
      <w:pPr>
        <w:ind w:left="360"/>
      </w:pPr>
      <w:r>
        <w:rPr>
          <w:b/>
        </w:rPr>
        <w:t>INTERESTING</w:t>
      </w:r>
    </w:p>
    <w:p>
      <w:pPr>
        <w:spacing w:after="120"/>
      </w:pPr>
      <w:r>
        <w:rPr>
          <w:b/>
        </w:rPr>
        <w:t xml:space="preserve">3. </w:t>
      </w:r>
      <w:r>
        <w:t>Some of them can even take care of __________________ and elderly people.</w:t>
      </w:r>
    </w:p>
    <w:p>
      <w:pPr>
        <w:ind w:left="360"/>
      </w:pPr>
      <w:r>
        <w:rPr>
          <w:b/>
        </w:rPr>
        <w:t>CHILD</w:t>
      </w:r>
    </w:p>
    <w:p>
      <w:pPr>
        <w:spacing w:after="120"/>
      </w:pPr>
      <w:r>
        <w:rPr>
          <w:b/>
        </w:rPr>
        <w:t xml:space="preserve">4. </w:t>
      </w:r>
      <w:r>
        <w:t>As we __________________ keep him at home, we made him wear a special tag.</w:t>
      </w:r>
    </w:p>
    <w:p>
      <w:pPr>
        <w:ind w:left="360"/>
      </w:pPr>
      <w:r>
        <w:rPr>
          <w:b/>
        </w:rPr>
        <w:t>NOT CAN</w:t>
      </w:r>
    </w:p>
    <w:p>
      <w:pPr>
        <w:spacing w:after="120"/>
      </w:pPr>
      <w:r>
        <w:rPr>
          <w:b/>
        </w:rPr>
        <w:t xml:space="preserve">5. </w:t>
      </w:r>
      <w:r>
        <w:t>I __________________ understand what was going on. NOT</w:t>
      </w:r>
    </w:p>
    <w:p>
      <w:pPr>
        <w:ind w:left="360"/>
      </w:pPr>
      <w:r>
        <w:rPr>
          <w:b/>
        </w:rPr>
        <w:t>CAN</w:t>
      </w:r>
    </w:p>
    <w:p>
      <w:pPr>
        <w:spacing w:after="120"/>
      </w:pPr>
      <w:r>
        <w:rPr>
          <w:b/>
        </w:rPr>
        <w:t xml:space="preserve">6. </w:t>
      </w:r>
      <w:r>
        <w:t>In the workshop, when he __________________ the birdhouses, I asked him lots of questions about birds.</w:t>
      </w:r>
    </w:p>
    <w:p>
      <w:pPr>
        <w:ind w:left="360"/>
      </w:pPr>
      <w:r>
        <w:rPr>
          <w:b/>
        </w:rPr>
        <w:t>MAKE</w:t>
      </w:r>
    </w:p>
    <w:p>
      <w:pPr>
        <w:spacing w:after="120"/>
      </w:pPr>
      <w:r>
        <w:rPr>
          <w:b/>
        </w:rPr>
        <w:t xml:space="preserve">7. </w:t>
      </w:r>
      <w:r>
        <w:t>Paul quietly opened the door and __________________ into the classroom.</w:t>
      </w:r>
    </w:p>
    <w:p>
      <w:pPr>
        <w:ind w:left="360"/>
      </w:pPr>
      <w:r>
        <w:rPr>
          <w:b/>
        </w:rPr>
        <w:t>GO</w:t>
      </w:r>
    </w:p>
    <w:p>
      <w:pPr>
        <w:spacing w:after="120"/>
      </w:pPr>
      <w:r>
        <w:rPr>
          <w:b/>
        </w:rPr>
        <w:t xml:space="preserve">8. </w:t>
      </w:r>
      <w:r>
        <w:t>“I think, we can,” Dad smiled. “Look, I’ve got an old friend, Nick, whose father was interested in astronomy. His father died many years ago, and Nick keeps all his things in the attic. I think he __________________ to sell us his telescope at half price.”</w:t>
      </w:r>
    </w:p>
    <w:p>
      <w:pPr>
        <w:ind w:left="360"/>
      </w:pPr>
      <w:r>
        <w:rPr>
          <w:b/>
        </w:rPr>
        <w:t>AGREE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