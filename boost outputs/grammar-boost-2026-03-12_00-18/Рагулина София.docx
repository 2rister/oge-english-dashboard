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Рагулина София — Grammar Boost</w:t>
      </w:r>
    </w:p>
    <w:p>
      <w:r>
        <w:rPr>
          <w:b/>
        </w:rPr>
        <w:t>Группа 9.1 · до 20 минут · 8 заданий</w:t>
      </w:r>
    </w:p>
    <w:p>
      <w:r>
        <w:rPr>
          <w:b/>
        </w:rPr>
        <w:t xml:space="preserve">Темы отработки: </w:t>
      </w:r>
      <w:r>
        <w:t>видовременные формы / базовые формы глагола; модальные формы / условные конструкции / формы глагола; степени сравнения / числительные / местоимения; местоимения / притяжательные формы / личные формы</w:t>
      </w:r>
    </w:p>
    <w:p/>
    <w:p>
      <w:pPr>
        <w:spacing w:after="120"/>
      </w:pPr>
      <w:r>
        <w:rPr>
          <w:b/>
        </w:rPr>
        <w:t xml:space="preserve">1. </w:t>
      </w:r>
      <w:r>
        <w:t>It started as a normal Monday morning. My alarm clock woke __________________ up early in the morning.</w:t>
      </w:r>
    </w:p>
    <w:p>
      <w:pPr>
        <w:ind w:left="360"/>
      </w:pPr>
      <w:r>
        <w:rPr>
          <w:b/>
        </w:rPr>
        <w:t>I</w:t>
      </w:r>
    </w:p>
    <w:p>
      <w:pPr>
        <w:spacing w:after="120"/>
      </w:pPr>
      <w:r>
        <w:rPr>
          <w:b/>
        </w:rPr>
        <w:t xml:space="preserve">2. </w:t>
      </w:r>
      <w:r>
        <w:t>The phone woke Kim up. She answered the call almost immediately, after the__________________ beep.</w:t>
      </w:r>
    </w:p>
    <w:p>
      <w:pPr>
        <w:ind w:left="360"/>
      </w:pPr>
      <w:r>
        <w:rPr>
          <w:b/>
        </w:rPr>
        <w:t>THREE</w:t>
      </w:r>
    </w:p>
    <w:p>
      <w:pPr>
        <w:spacing w:after="120"/>
      </w:pPr>
      <w:r>
        <w:rPr>
          <w:b/>
        </w:rPr>
        <w:t xml:space="preserve">3. </w:t>
      </w:r>
      <w:r>
        <w:t>Lots of animals __________________ there</w:t>
      </w:r>
    </w:p>
    <w:p>
      <w:pPr>
        <w:ind w:left="360"/>
      </w:pPr>
      <w:r>
        <w:rPr>
          <w:b/>
        </w:rPr>
        <w:t>KEEP</w:t>
      </w:r>
    </w:p>
    <w:p>
      <w:pPr>
        <w:spacing w:after="120"/>
      </w:pPr>
      <w:r>
        <w:rPr>
          <w:b/>
        </w:rPr>
        <w:t xml:space="preserve">4. </w:t>
      </w:r>
      <w:r>
        <w:t>But not everyone __________________ the history of the Bolshoi Theatre.</w:t>
      </w:r>
    </w:p>
    <w:p>
      <w:pPr>
        <w:ind w:left="360"/>
      </w:pPr>
      <w:r>
        <w:rPr>
          <w:b/>
        </w:rPr>
        <w:t>KNOW</w:t>
      </w:r>
    </w:p>
    <w:p>
      <w:pPr>
        <w:spacing w:after="120"/>
      </w:pPr>
      <w:r>
        <w:rPr>
          <w:b/>
        </w:rPr>
        <w:t xml:space="preserve">5. </w:t>
      </w:r>
      <w:r>
        <w:t>And she was right. We performed very successfully. It was a great journey though there ___________________ some things I missed very much while being in France.</w:t>
      </w:r>
    </w:p>
    <w:p>
      <w:pPr>
        <w:ind w:left="360"/>
      </w:pPr>
      <w:r>
        <w:rPr>
          <w:b/>
        </w:rPr>
        <w:t>BE</w:t>
      </w:r>
    </w:p>
    <w:p>
      <w:pPr>
        <w:spacing w:after="120"/>
      </w:pPr>
      <w:r>
        <w:rPr>
          <w:b/>
        </w:rPr>
        <w:t xml:space="preserve">6. </w:t>
      </w:r>
      <w:r>
        <w:t>When he came into the room, his mum and two other women __________________ happily and didn’t notice him.</w:t>
      </w:r>
    </w:p>
    <w:p>
      <w:pPr>
        <w:ind w:left="360"/>
      </w:pPr>
      <w:r>
        <w:rPr>
          <w:b/>
        </w:rPr>
        <w:t>CHAT</w:t>
      </w:r>
    </w:p>
    <w:p>
      <w:pPr>
        <w:spacing w:after="120"/>
      </w:pPr>
      <w:r>
        <w:rPr>
          <w:b/>
        </w:rPr>
        <w:t xml:space="preserve">7. </w:t>
      </w:r>
      <w:r>
        <w:t>Jason __________________ off his coat and boots.</w:t>
      </w:r>
    </w:p>
    <w:p>
      <w:pPr>
        <w:ind w:left="360"/>
      </w:pPr>
      <w:r>
        <w:rPr>
          <w:b/>
        </w:rPr>
        <w:t>TAKE</w:t>
      </w:r>
    </w:p>
    <w:p>
      <w:pPr>
        <w:spacing w:after="120"/>
      </w:pPr>
      <w:r>
        <w:rPr>
          <w:b/>
        </w:rPr>
        <w:t xml:space="preserve">8. </w:t>
      </w:r>
      <w:r>
        <w:t>He ran out of the house, jumped into his car and backed up without looking. BOOM! There __________________ a sound like someone hitting a drum. Martin had hit the car behind him.</w:t>
      </w:r>
    </w:p>
    <w:p>
      <w:pPr>
        <w:ind w:left="360"/>
      </w:pPr>
      <w:r>
        <w:rPr>
          <w:b/>
        </w:rPr>
        <w:t>BE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