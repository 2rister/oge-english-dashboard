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Фоменко Таисия(ИНФ)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модальные формы / условные конструкции / формы глагола; множественное число / исключения / существительные; видовременные формы / базовые формы глагола; пассивный залог / длительные формы / согласование времен</w:t>
      </w:r>
    </w:p>
    <w:p/>
    <w:p>
      <w:pPr>
        <w:spacing w:after="120"/>
      </w:pPr>
      <w:r>
        <w:rPr>
          <w:b/>
        </w:rPr>
        <w:t xml:space="preserve">1. </w:t>
      </w:r>
      <w:r>
        <w:t>It was about 6pm when I heard a knock on the door. It __________________ Jason, my teenage neighbour. He looked cold and upset.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When I was little, I loved reading books written by Roald Dahl. They were my favourite choice of bedtime story. When Mum asked me what book I wanted, I always__________________ a book by Dahl.</w:t>
      </w:r>
    </w:p>
    <w:p>
      <w:pPr>
        <w:ind w:left="360"/>
      </w:pPr>
      <w:r>
        <w:rPr>
          <w:b/>
        </w:rPr>
        <w:t>CHOOSE</w:t>
      </w:r>
    </w:p>
    <w:p>
      <w:pPr>
        <w:spacing w:after="120"/>
      </w:pPr>
      <w:r>
        <w:rPr>
          <w:b/>
        </w:rPr>
        <w:t xml:space="preserve">3. </w:t>
      </w:r>
      <w:r>
        <w:t>At that time  I __________________ much about the University but when I arrived there, I liked it at once.</w:t>
      </w:r>
    </w:p>
    <w:p>
      <w:pPr>
        <w:ind w:left="360"/>
      </w:pPr>
      <w:r>
        <w:rPr>
          <w:b/>
        </w:rPr>
        <w:t>NOT KNOW</w:t>
      </w:r>
    </w:p>
    <w:p>
      <w:pPr>
        <w:spacing w:after="120"/>
      </w:pPr>
      <w:r>
        <w:rPr>
          <w:b/>
        </w:rPr>
        <w:t xml:space="preserve">4. </w:t>
      </w:r>
      <w:r>
        <w:t>"There are still several trees in the garden I haven’t climbed yet," Jenny said. One day, she__________________ the apple tree in the yard, when she suddenly slipped and fell down.</w:t>
      </w:r>
    </w:p>
    <w:p>
      <w:pPr>
        <w:ind w:left="360"/>
      </w:pPr>
      <w:r>
        <w:rPr>
          <w:b/>
        </w:rPr>
        <w:t>CLIMB</w:t>
      </w:r>
    </w:p>
    <w:p>
      <w:pPr>
        <w:spacing w:after="120"/>
      </w:pPr>
      <w:r>
        <w:rPr>
          <w:b/>
        </w:rPr>
        <w:t xml:space="preserve">5. </w:t>
      </w:r>
      <w:r>
        <w:t>He said they were the__________________ natural sights he had ever seen.</w:t>
      </w:r>
    </w:p>
    <w:p>
      <w:pPr>
        <w:ind w:left="360"/>
      </w:pPr>
      <w:r>
        <w:rPr>
          <w:b/>
        </w:rPr>
        <w:t>WONDERFUL</w:t>
      </w:r>
    </w:p>
    <w:p>
      <w:pPr>
        <w:spacing w:after="120"/>
      </w:pPr>
      <w:r>
        <w:rPr>
          <w:b/>
        </w:rPr>
        <w:t xml:space="preserve">6. </w:t>
      </w:r>
      <w:r>
        <w:t>Soon everything __________________ and he started to get dressed.</w:t>
      </w:r>
    </w:p>
    <w:p>
      <w:pPr>
        <w:ind w:left="360"/>
      </w:pPr>
      <w:r>
        <w:rPr>
          <w:b/>
        </w:rPr>
        <w:t>PACK</w:t>
      </w:r>
    </w:p>
    <w:p>
      <w:pPr>
        <w:spacing w:after="120"/>
      </w:pPr>
      <w:r>
        <w:rPr>
          <w:b/>
        </w:rPr>
        <w:t xml:space="preserve">7. </w:t>
      </w:r>
      <w:r>
        <w:t>He gave me a knowing smile, “Do you remember __________________ last trip?”</w:t>
      </w:r>
    </w:p>
    <w:p>
      <w:pPr>
        <w:ind w:left="360"/>
      </w:pPr>
      <w:r>
        <w:rPr>
          <w:b/>
        </w:rPr>
        <w:t>WE</w:t>
      </w:r>
    </w:p>
    <w:p>
      <w:pPr>
        <w:spacing w:after="120"/>
      </w:pPr>
      <w:r>
        <w:rPr>
          <w:b/>
        </w:rPr>
        <w:t xml:space="preserve">8. </w:t>
      </w:r>
      <w:r>
        <w:t>“Guess what I__________________,” she said to Judy.</w:t>
      </w:r>
    </w:p>
    <w:p>
      <w:pPr>
        <w:ind w:left="360"/>
      </w:pPr>
      <w:r>
        <w:rPr>
          <w:b/>
        </w:rPr>
        <w:t>BUY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