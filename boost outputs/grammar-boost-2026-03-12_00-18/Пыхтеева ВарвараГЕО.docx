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Пыхтеева Варвара(ГЕО) — Grammar Boost</w:t>
      </w:r>
    </w:p>
    <w:p>
      <w:r>
        <w:rPr>
          <w:b/>
        </w:rPr>
        <w:t>Группа 9.3 · до 20 минут · 8 заданий</w:t>
      </w:r>
    </w:p>
    <w:p>
      <w:r>
        <w:rPr>
          <w:b/>
        </w:rPr>
        <w:t xml:space="preserve">Темы отработки: </w:t>
      </w:r>
      <w:r>
        <w:t>видовременные формы / базовые формы глагола; пассивный залог / длительные формы / согласование времен; степени сравнения / числительные / местоимения; местоимения / притяжательные формы / личные формы</w:t>
      </w:r>
    </w:p>
    <w:p/>
    <w:p>
      <w:pPr>
        <w:spacing w:after="120"/>
      </w:pPr>
      <w:r>
        <w:rPr>
          <w:b/>
        </w:rPr>
        <w:t xml:space="preserve">1. </w:t>
      </w:r>
      <w:r>
        <w:t>Most adults miss their childhood. Your school years are the __________________ years of your life, they say.</w:t>
      </w:r>
    </w:p>
    <w:p>
      <w:pPr>
        <w:ind w:left="360"/>
      </w:pPr>
      <w:r>
        <w:rPr>
          <w:b/>
        </w:rPr>
        <w:t>GOOD</w:t>
      </w:r>
    </w:p>
    <w:p>
      <w:pPr>
        <w:spacing w:after="120"/>
      </w:pPr>
      <w:r>
        <w:rPr>
          <w:b/>
        </w:rPr>
        <w:t xml:space="preserve">2. </w:t>
      </w:r>
      <w:r>
        <w:t>This story happened long ago. My son was six and we lived in an old house near a large park. There __________________ lots of people in the park at weekends and we enjoyed walking and playing there too.</w:t>
      </w:r>
    </w:p>
    <w:p>
      <w:pPr>
        <w:ind w:left="360"/>
      </w:pPr>
      <w:r>
        <w:rPr>
          <w:b/>
        </w:rPr>
        <w:t>BE</w:t>
      </w:r>
    </w:p>
    <w:p>
      <w:pPr>
        <w:spacing w:after="120"/>
      </w:pPr>
      <w:r>
        <w:rPr>
          <w:b/>
        </w:rPr>
        <w:t xml:space="preserve">3. </w:t>
      </w:r>
      <w:r>
        <w:t>Most of my friends wish they __________________ smartphones because they are cool and trendy.</w:t>
      </w:r>
    </w:p>
    <w:p>
      <w:pPr>
        <w:ind w:left="360"/>
      </w:pPr>
      <w:r>
        <w:rPr>
          <w:b/>
        </w:rPr>
        <w:t>HAVE</w:t>
      </w:r>
    </w:p>
    <w:p>
      <w:pPr>
        <w:spacing w:after="120"/>
      </w:pPr>
      <w:r>
        <w:rPr>
          <w:b/>
        </w:rPr>
        <w:t xml:space="preserve">4. </w:t>
      </w:r>
      <w:r>
        <w:t>The __________________ reason was that they were going to take a trip to the mountains.</w:t>
      </w:r>
    </w:p>
    <w:p>
      <w:pPr>
        <w:ind w:left="360"/>
      </w:pPr>
      <w:r>
        <w:rPr>
          <w:b/>
        </w:rPr>
        <w:t>TWO</w:t>
      </w:r>
    </w:p>
    <w:p>
      <w:pPr>
        <w:spacing w:after="120"/>
      </w:pPr>
      <w:r>
        <w:rPr>
          <w:b/>
        </w:rPr>
        <w:t xml:space="preserve">5. </w:t>
      </w:r>
      <w:r>
        <w:t>If we didn’t have robots, our life  __________________ less comfortable and more dangerous.</w:t>
      </w:r>
    </w:p>
    <w:p>
      <w:pPr>
        <w:ind w:left="360"/>
      </w:pPr>
      <w:r>
        <w:rPr>
          <w:b/>
        </w:rPr>
        <w:t>BE</w:t>
      </w:r>
    </w:p>
    <w:p>
      <w:pPr>
        <w:spacing w:after="120"/>
      </w:pPr>
      <w:r>
        <w:rPr>
          <w:b/>
        </w:rPr>
        <w:t xml:space="preserve">6. </w:t>
      </w:r>
      <w:r>
        <w:t>On the day of __________________ trip the weather was fine.</w:t>
      </w:r>
    </w:p>
    <w:p>
      <w:pPr>
        <w:ind w:left="360"/>
      </w:pPr>
      <w:r>
        <w:rPr>
          <w:b/>
        </w:rPr>
        <w:t>WE</w:t>
      </w:r>
    </w:p>
    <w:p>
      <w:pPr>
        <w:spacing w:after="120"/>
      </w:pPr>
      <w:r>
        <w:rPr>
          <w:b/>
        </w:rPr>
        <w:t xml:space="preserve">7. </w:t>
      </w:r>
      <w:r>
        <w:t>have never felt that scared! After the earthquake I asked my wife: "How are we going to go on living?" BAD "I have no idea", she said. "But we're lucky. Our house is still standing, and thousands of people lost everything, even their __________________".</w:t>
      </w:r>
    </w:p>
    <w:p>
      <w:pPr>
        <w:ind w:left="360"/>
      </w:pPr>
      <w:r>
        <w:rPr>
          <w:b/>
        </w:rPr>
        <w:t>LIFE</w:t>
      </w:r>
    </w:p>
    <w:p>
      <w:pPr>
        <w:spacing w:after="120"/>
      </w:pPr>
      <w:r>
        <w:rPr>
          <w:b/>
        </w:rPr>
        <w:t xml:space="preserve">8. </w:t>
      </w:r>
      <w:r>
        <w:t>__________________ was dark green. It was unfashionable but comfortable.</w:t>
      </w:r>
    </w:p>
    <w:p>
      <w:pPr>
        <w:ind w:left="360"/>
      </w:pPr>
      <w:r>
        <w:rPr>
          <w:b/>
        </w:rPr>
        <w: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