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Рубцова Екатерина(БИО) — Grammar Boost</w:t>
      </w:r>
    </w:p>
    <w:p>
      <w:r>
        <w:rPr>
          <w:b/>
        </w:rPr>
        <w:t>Группа 9.3 · до 20 минут · 8 заданий</w:t>
      </w:r>
    </w:p>
    <w:p>
      <w:r>
        <w:rPr>
          <w:b/>
        </w:rPr>
        <w:t xml:space="preserve">Темы отработки: </w:t>
      </w:r>
      <w:r>
        <w:t>степени сравнения / числительные / местоимения; множественное число / исключения / существительные; видовременные формы / базовые формы глагола; пассивный залог / длительные формы / согласование времен</w:t>
      </w:r>
    </w:p>
    <w:p/>
    <w:p>
      <w:pPr>
        <w:spacing w:after="120"/>
      </w:pPr>
      <w:r>
        <w:rPr>
          <w:b/>
        </w:rPr>
        <w:t xml:space="preserve">1. </w:t>
      </w:r>
      <w:r>
        <w:t>Jane was not an ordinary girl. She was an extremely popular person due to __________________ unusual gift.</w:t>
      </w:r>
    </w:p>
    <w:p>
      <w:pPr>
        <w:ind w:left="360"/>
      </w:pPr>
      <w:r>
        <w:rPr>
          <w:b/>
        </w:rPr>
        <w:t>SHE</w:t>
      </w:r>
    </w:p>
    <w:p>
      <w:pPr>
        <w:spacing w:after="120"/>
      </w:pPr>
      <w:r>
        <w:rPr>
          <w:b/>
        </w:rPr>
        <w:t xml:space="preserve">2. </w:t>
      </w:r>
      <w:r>
        <w:t>July 17 th was coming. It would be Mark’s __________________ birthday.</w:t>
      </w:r>
    </w:p>
    <w:p>
      <w:pPr>
        <w:ind w:left="360"/>
      </w:pPr>
      <w:r>
        <w:rPr>
          <w:b/>
        </w:rPr>
        <w:t>THIRTEEN</w:t>
      </w:r>
    </w:p>
    <w:p>
      <w:pPr>
        <w:spacing w:after="120"/>
      </w:pPr>
      <w:r>
        <w:rPr>
          <w:b/>
        </w:rPr>
        <w:t xml:space="preserve">3. </w:t>
      </w:r>
      <w:r>
        <w:t>I wish I __________________ it, like my Granny does.</w:t>
      </w:r>
    </w:p>
    <w:p>
      <w:pPr>
        <w:ind w:left="360"/>
      </w:pPr>
      <w:r>
        <w:rPr>
          <w:b/>
        </w:rPr>
        <w:t>KNOW</w:t>
      </w:r>
    </w:p>
    <w:p>
      <w:pPr>
        <w:spacing w:after="120"/>
      </w:pPr>
      <w:r>
        <w:rPr>
          <w:b/>
        </w:rPr>
        <w:t xml:space="preserve">4. </w:t>
      </w:r>
      <w:r>
        <w:t>I looked around – there __________________ nobody in my room and everything was in its usual place.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5. </w:t>
      </w:r>
      <w:r>
        <w:t>They often missed the class and, when they attended, they __________________ to the teacher’s instructions but tried to make fun of everything.</w:t>
      </w:r>
    </w:p>
    <w:p>
      <w:pPr>
        <w:ind w:left="360"/>
      </w:pPr>
      <w:r>
        <w:rPr>
          <w:b/>
        </w:rPr>
        <w:t>NOT LISTEN</w:t>
      </w:r>
    </w:p>
    <w:p>
      <w:pPr>
        <w:spacing w:after="120"/>
      </w:pPr>
      <w:r>
        <w:rPr>
          <w:b/>
        </w:rPr>
        <w:t xml:space="preserve">6. </w:t>
      </w:r>
      <w:r>
        <w:t>“It’s ok, Mum, I just feel much __________________ alone than with people who can’t understand me,” Cindy</w:t>
      </w:r>
    </w:p>
    <w:p>
      <w:pPr>
        <w:ind w:left="360"/>
      </w:pPr>
      <w:r>
        <w:rPr>
          <w:b/>
        </w:rPr>
        <w:t>GOOD</w:t>
      </w:r>
    </w:p>
    <w:p>
      <w:pPr>
        <w:spacing w:after="120"/>
      </w:pPr>
      <w:r>
        <w:rPr>
          <w:b/>
        </w:rPr>
        <w:t xml:space="preserve">7. </w:t>
      </w:r>
      <w:r>
        <w:t>He says if you light the lamp and make a wish, the wish __________________ true. It works particularly well with reasonable wishes that are not too big for the lamp. Its magic is not very strong.”</w:t>
      </w:r>
    </w:p>
    <w:p>
      <w:pPr>
        <w:ind w:left="360"/>
      </w:pPr>
      <w:r>
        <w:rPr>
          <w:b/>
        </w:rPr>
        <w:t>COME</w:t>
      </w:r>
    </w:p>
    <w:p>
      <w:pPr>
        <w:spacing w:after="120"/>
      </w:pPr>
      <w:r>
        <w:rPr>
          <w:b/>
        </w:rPr>
        <w:t xml:space="preserve">8. </w:t>
      </w:r>
      <w:r>
        <w:t>It __________________ of natural materials. Besides, the uniform saved a lot of time in the mornings.</w:t>
      </w:r>
    </w:p>
    <w:p>
      <w:pPr>
        <w:ind w:left="360"/>
      </w:pPr>
      <w:r>
        <w:rPr>
          <w:b/>
        </w:rPr>
        <w:t>MAKE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