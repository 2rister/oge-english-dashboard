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Леонтьев Тимофей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степени сравнения / числительные / местоимения; местоимения / притяжательные формы / личные формы; множественное число / исключения / существительные</w:t>
      </w:r>
    </w:p>
    <w:p/>
    <w:p>
      <w:pPr>
        <w:spacing w:after="120"/>
      </w:pPr>
      <w:r>
        <w:rPr>
          <w:b/>
        </w:rPr>
        <w:t xml:space="preserve">1. </w:t>
      </w:r>
      <w:r>
        <w:t>After school, I decided to go to university. I __________________ St Andrews University in Scotland.</w:t>
      </w:r>
    </w:p>
    <w:p>
      <w:pPr>
        <w:ind w:left="360"/>
      </w:pPr>
      <w:r>
        <w:rPr>
          <w:b/>
        </w:rPr>
        <w:t>CHOOSE</w:t>
      </w:r>
    </w:p>
    <w:p>
      <w:pPr>
        <w:spacing w:after="120"/>
      </w:pPr>
      <w:r>
        <w:rPr>
          <w:b/>
        </w:rPr>
        <w:t xml:space="preserve">2. </w:t>
      </w:r>
      <w:r>
        <w:t>It was early morning. Ben jumped out of his bed as soon as the __________________ rays of sun came into the room. He grabbed his backpack and started to pack.</w:t>
      </w:r>
    </w:p>
    <w:p>
      <w:pPr>
        <w:ind w:left="360"/>
      </w:pPr>
      <w:r>
        <w:rPr>
          <w:b/>
        </w:rPr>
        <w:t>ONE</w:t>
      </w:r>
    </w:p>
    <w:p>
      <w:pPr>
        <w:spacing w:after="120"/>
      </w:pPr>
      <w:r>
        <w:rPr>
          <w:b/>
        </w:rPr>
        <w:t xml:space="preserve">3. </w:t>
      </w:r>
      <w:r>
        <w:t>She had a job most of her friends could only dream about. It was her_______ full-time job.</w:t>
      </w:r>
    </w:p>
    <w:p>
      <w:pPr>
        <w:ind w:left="360"/>
      </w:pPr>
      <w:r>
        <w:rPr>
          <w:b/>
        </w:rPr>
        <w:t>ONE</w:t>
      </w:r>
    </w:p>
    <w:p>
      <w:pPr>
        <w:spacing w:after="120"/>
      </w:pPr>
      <w:r>
        <w:rPr>
          <w:b/>
        </w:rPr>
        <w:t xml:space="preserve">4. </w:t>
      </w:r>
      <w:r>
        <w:t>“Look, darling,” he said, “I know it’s my birthday tomorrow but I don’t want to do anything special for it.” Liz thought, “I wish I __________________ cancel the party but I can’t –– it’s too late.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5. </w:t>
      </w:r>
      <w:r>
        <w:t>When Tracey got to school and looked at the big building, she thought, “I wish I __________________ run away,” but she knew it was impossible.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6. </w:t>
      </w:r>
      <w:r>
        <w:t>She learnt everything very quickly, especially when the father taught __________________.</w:t>
      </w:r>
    </w:p>
    <w:p>
      <w:pPr>
        <w:ind w:left="360"/>
      </w:pPr>
      <w:r>
        <w:rPr>
          <w:b/>
        </w:rPr>
        <w:t>SHE</w:t>
      </w:r>
    </w:p>
    <w:p>
      <w:pPr>
        <w:spacing w:after="120"/>
      </w:pPr>
      <w:r>
        <w:rPr>
          <w:b/>
        </w:rPr>
        <w:t xml:space="preserve">7. </w:t>
      </w:r>
      <w:r>
        <w:t>‘If people __________________ more responsible for their pets, we wouldn’t have so much work here,” the volunteer remarked.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8. </w:t>
      </w:r>
      <w:r>
        <w:t>“Guess what I__________________,” she said to Judy.</w:t>
      </w:r>
    </w:p>
    <w:p>
      <w:pPr>
        <w:ind w:left="360"/>
      </w:pPr>
      <w:r>
        <w:rPr>
          <w:b/>
        </w:rPr>
        <w:t>BUY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