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Романов Адам — Grammar Boost</w:t>
      </w:r>
    </w:p>
    <w:p>
      <w:r>
        <w:rPr>
          <w:b/>
        </w:rPr>
        <w:t>Группа 9.2 · до 20 минут · 8 заданий</w:t>
      </w:r>
    </w:p>
    <w:p>
      <w:r>
        <w:rPr>
          <w:b/>
        </w:rPr>
        <w:t xml:space="preserve">Темы отработки: </w:t>
      </w:r>
      <w:r>
        <w:t>видовременные формы / базовые формы глагола; модальные формы / условные конструкции / формы глагола; степени сравнения / числительные / местоимения; местоимения / притяжательные формы / личные формы</w:t>
      </w:r>
    </w:p>
    <w:p/>
    <w:p>
      <w:pPr>
        <w:spacing w:after="120"/>
      </w:pPr>
      <w:r>
        <w:rPr>
          <w:b/>
        </w:rPr>
        <w:t xml:space="preserve">1. </w:t>
      </w:r>
      <w:r>
        <w:t>Susan’s father often had to go to different countries on business. That evening, he came home __________________ than usual.</w:t>
      </w:r>
    </w:p>
    <w:p>
      <w:pPr>
        <w:ind w:left="360"/>
      </w:pPr>
      <w:r>
        <w:rPr>
          <w:b/>
        </w:rPr>
        <w:t>LATE</w:t>
      </w:r>
    </w:p>
    <w:p>
      <w:pPr>
        <w:spacing w:after="120"/>
      </w:pPr>
      <w:r>
        <w:rPr>
          <w:b/>
        </w:rPr>
        <w:t xml:space="preserve">2. </w:t>
      </w:r>
      <w:r>
        <w:t>When you look at this lovely house in the Welsh countryside, you may think it’s a picture from J.R.R. Tolkien’s book ‘The Hobbit’. In fact it’s a real house designed by a real person. When __________________ first son was born, Simon Dale’s wife, Jasmine, said:</w:t>
      </w:r>
    </w:p>
    <w:p>
      <w:pPr>
        <w:ind w:left="360"/>
      </w:pPr>
      <w:r>
        <w:rPr>
          <w:b/>
        </w:rPr>
        <w:t>THEY</w:t>
      </w:r>
    </w:p>
    <w:p>
      <w:pPr>
        <w:spacing w:after="120"/>
      </w:pPr>
      <w:r>
        <w:rPr>
          <w:b/>
        </w:rPr>
        <w:t xml:space="preserve">3. </w:t>
      </w:r>
      <w:r>
        <w:t>Some of them can even take care of __________________ and elderly people.</w:t>
      </w:r>
    </w:p>
    <w:p>
      <w:pPr>
        <w:ind w:left="360"/>
      </w:pPr>
      <w:r>
        <w:rPr>
          <w:b/>
        </w:rPr>
        <w:t>CHILD</w:t>
      </w:r>
    </w:p>
    <w:p>
      <w:pPr>
        <w:spacing w:after="120"/>
      </w:pPr>
      <w:r>
        <w:rPr>
          <w:b/>
        </w:rPr>
        <w:t xml:space="preserve">4. </w:t>
      </w:r>
      <w:r>
        <w:t>As we __________________ keep him at home, we made him wear a special tag.</w:t>
      </w:r>
    </w:p>
    <w:p>
      <w:pPr>
        <w:ind w:left="360"/>
      </w:pPr>
      <w:r>
        <w:rPr>
          <w:b/>
        </w:rPr>
        <w:t>NOT CAN</w:t>
      </w:r>
    </w:p>
    <w:p>
      <w:pPr>
        <w:spacing w:after="120"/>
      </w:pPr>
      <w:r>
        <w:rPr>
          <w:b/>
        </w:rPr>
        <w:t xml:space="preserve">5. </w:t>
      </w:r>
      <w:r>
        <w:t>She had a job most of her friends could only dream about. It was her_______ full-time job.</w:t>
      </w:r>
    </w:p>
    <w:p>
      <w:pPr>
        <w:ind w:left="360"/>
      </w:pPr>
      <w:r>
        <w:rPr>
          <w:b/>
        </w:rPr>
        <w:t>ONE</w:t>
      </w:r>
    </w:p>
    <w:p>
      <w:pPr>
        <w:spacing w:after="120"/>
      </w:pPr>
      <w:r>
        <w:rPr>
          <w:b/>
        </w:rPr>
        <w:t xml:space="preserve">6. </w:t>
      </w:r>
      <w:r>
        <w:t>Dylan was very pleased with the new look. The only problem was that the car stereo __________________ properly. Dylan managed to fix it himself.</w:t>
      </w:r>
    </w:p>
    <w:p>
      <w:pPr>
        <w:ind w:left="360"/>
      </w:pPr>
      <w:r>
        <w:rPr>
          <w:b/>
        </w:rPr>
        <w:t>NOT WORK</w:t>
      </w:r>
    </w:p>
    <w:p>
      <w:pPr>
        <w:spacing w:after="120"/>
      </w:pPr>
      <w:r>
        <w:rPr>
          <w:b/>
        </w:rPr>
        <w:t xml:space="preserve">7. </w:t>
      </w:r>
      <w:r>
        <w:t>Mum said: “If one day Lucky gets missing, the tag __________________ us find him”.</w:t>
      </w:r>
    </w:p>
    <w:p>
      <w:pPr>
        <w:ind w:left="360"/>
      </w:pPr>
      <w:r>
        <w:rPr>
          <w:b/>
        </w:rPr>
        <w:t>HELP</w:t>
      </w:r>
    </w:p>
    <w:p>
      <w:pPr>
        <w:spacing w:after="120"/>
      </w:pPr>
      <w:r>
        <w:rPr>
          <w:b/>
        </w:rPr>
        <w:t xml:space="preserve">8. </w:t>
      </w:r>
      <w:r>
        <w:t>Dad gave __________________ a smile and answered “Wait and see.”</w:t>
      </w:r>
    </w:p>
    <w:p>
      <w:pPr>
        <w:ind w:left="360"/>
      </w:pPr>
      <w:r>
        <w:rPr>
          <w:b/>
        </w:rPr>
        <w:t>HE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